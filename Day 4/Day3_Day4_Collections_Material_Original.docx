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36DE" w14:textId="77777777" w:rsidR="0043034B" w:rsidRDefault="00000000">
      <w:pPr>
        <w:pStyle w:val="Heading2"/>
      </w:pPr>
      <w:r>
        <w:t>Combined Day 3 &amp; 4: Collections &amp; Problem-Solving (6 Hours)</w:t>
      </w:r>
    </w:p>
    <w:p w14:paraId="76ADB1D9" w14:textId="77777777" w:rsidR="0043034B" w:rsidRDefault="0043034B"/>
    <w:p w14:paraId="008CB9D1" w14:textId="77777777" w:rsidR="0043034B" w:rsidRDefault="00000000">
      <w:pPr>
        <w:pStyle w:val="Heading3"/>
      </w:pPr>
      <w:r>
        <w:t>Session Objectives</w:t>
      </w:r>
    </w:p>
    <w:p w14:paraId="31C146D7" w14:textId="12487E41" w:rsidR="0043034B" w:rsidRDefault="00000000">
      <w:r>
        <w:t>- Master the Java Collections Framework for everyday coding challenges.</w:t>
      </w:r>
    </w:p>
    <w:p w14:paraId="5EC77D9F" w14:textId="77777777" w:rsidR="0043034B" w:rsidRDefault="00000000">
      <w:r>
        <w:t>- Understand the key interfaces: `List`, `Set`, `Map`, `Queue`, `Deque`, `Stack`.</w:t>
      </w:r>
    </w:p>
    <w:p w14:paraId="262B2819" w14:textId="27FCC9E4" w:rsidR="0043034B" w:rsidRDefault="00000000">
      <w:r>
        <w:t>- Learn the most frequently used methods in competitive programming.</w:t>
      </w:r>
    </w:p>
    <w:p w14:paraId="60AE1575" w14:textId="77777777" w:rsidR="0043034B" w:rsidRDefault="00000000">
      <w:r>
        <w:t>- Recognize when to use each implementation (`ArrayList`, `LinkedList`, `HashSet`, `TreeSet`, `HashMap`, `TreeMap`, `PriorityQueue`, `ArrayDeque`).</w:t>
      </w:r>
    </w:p>
    <w:p w14:paraId="117A0332" w14:textId="77777777" w:rsidR="0043034B" w:rsidRDefault="00000000">
      <w:r>
        <w:t>- Practice with 5 simple exercises per data structure to reinforce usage.</w:t>
      </w:r>
    </w:p>
    <w:p w14:paraId="10D958E7" w14:textId="72C30D04" w:rsidR="0043034B" w:rsidRDefault="00000000">
      <w:r>
        <w:t>- Explore cross‑over patterns (e.g., `Queue` as `LinkedList`, `Deque` as `ArrayDeque`, `PriorityQueue` with custom comparators).</w:t>
      </w:r>
    </w:p>
    <w:p w14:paraId="7D34512F" w14:textId="77777777" w:rsidR="0043034B" w:rsidRDefault="0043034B"/>
    <w:p w14:paraId="5B1B6BE9" w14:textId="419C6CC9" w:rsidR="0043034B" w:rsidRDefault="0043034B"/>
    <w:p w14:paraId="4607C2F4" w14:textId="77777777" w:rsidR="0043034B" w:rsidRDefault="0043034B"/>
    <w:p w14:paraId="32CEE767" w14:textId="77777777" w:rsidR="0043034B" w:rsidRDefault="00000000">
      <w:pPr>
        <w:pStyle w:val="Heading2"/>
      </w:pPr>
      <w:r>
        <w:t>Module 1: Overview – The Collections Framework</w:t>
      </w:r>
    </w:p>
    <w:p w14:paraId="46902F50" w14:textId="77777777" w:rsidR="0043034B" w:rsidRDefault="0043034B"/>
    <w:p w14:paraId="2473E230" w14:textId="4328E1BD" w:rsidR="0043034B" w:rsidRDefault="00000000">
      <w:r>
        <w:t>The Java Collections Framework provides a unified architecture for storing and manipulating groups of objects. In problem solving, choosing the right collection can make your code cleaner and more efficient.</w:t>
      </w:r>
    </w:p>
    <w:p w14:paraId="0CB901EA" w14:textId="77777777" w:rsidR="0043034B" w:rsidRDefault="0043034B"/>
    <w:p w14:paraId="308B2382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Iterable</w:t>
      </w:r>
    </w:p>
    <w:p w14:paraId="64DE003A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│</w:t>
      </w:r>
    </w:p>
    <w:p w14:paraId="33BB8E48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Collection</w:t>
      </w:r>
    </w:p>
    <w:p w14:paraId="3D4E387F" w14:textId="77777777" w:rsidR="0043034B" w:rsidRDefault="00000000">
      <w:r>
        <w:rPr>
          <w:rFonts w:ascii="Consolas" w:eastAsia="Consolas" w:hAnsi="Consolas"/>
          <w:sz w:val="20"/>
        </w:rPr>
        <w:t xml:space="preserve">                ┌───────────┼───────────┐</w:t>
      </w:r>
    </w:p>
    <w:p w14:paraId="7CDA3FE4" w14:textId="77777777" w:rsidR="0043034B" w:rsidRDefault="00000000">
      <w:r>
        <w:rPr>
          <w:rFonts w:ascii="Consolas" w:eastAsia="Consolas" w:hAnsi="Consolas"/>
          <w:sz w:val="20"/>
        </w:rPr>
        <w:t xml:space="preserve">              List         Set         Queue</w:t>
      </w:r>
    </w:p>
    <w:p w14:paraId="5BD21346" w14:textId="77777777" w:rsidR="0043034B" w:rsidRDefault="00000000">
      <w:r>
        <w:rPr>
          <w:rFonts w:ascii="Consolas" w:eastAsia="Consolas" w:hAnsi="Consolas"/>
          <w:sz w:val="20"/>
        </w:rPr>
        <w:t xml:space="preserve">                │            │            │</w:t>
      </w:r>
    </w:p>
    <w:p w14:paraId="253A519A" w14:textId="77777777" w:rsidR="0043034B" w:rsidRDefault="00000000">
      <w:r>
        <w:rPr>
          <w:rFonts w:ascii="Consolas" w:eastAsia="Consolas" w:hAnsi="Consolas"/>
          <w:sz w:val="20"/>
        </w:rPr>
        <w:t xml:space="preserve">       ┌────────┴─────┐    ┌┴──────┐    ┌┴──────────┐</w:t>
      </w:r>
    </w:p>
    <w:p w14:paraId="49594D5F" w14:textId="77777777" w:rsidR="0043034B" w:rsidRDefault="00000000">
      <w:r>
        <w:rPr>
          <w:rFonts w:ascii="Consolas" w:eastAsia="Consolas" w:hAnsi="Consolas"/>
          <w:sz w:val="20"/>
        </w:rPr>
        <w:t xml:space="preserve">    ArrayList   LinkedList  HashSet   PriorityQueue  ArrayDeque</w:t>
      </w:r>
    </w:p>
    <w:p w14:paraId="01FA19D8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    │</w:t>
      </w:r>
    </w:p>
    <w:p w14:paraId="72BE2F42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TreeSet</w:t>
      </w:r>
    </w:p>
    <w:p w14:paraId="0527F53D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    │</w:t>
      </w:r>
    </w:p>
    <w:p w14:paraId="68F7CBBF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LinkedHashSet</w:t>
      </w:r>
    </w:p>
    <w:p w14:paraId="05504D22" w14:textId="77777777" w:rsidR="0043034B" w:rsidRDefault="0043034B"/>
    <w:p w14:paraId="74ABD6A8" w14:textId="77777777" w:rsidR="0043034B" w:rsidRDefault="00000000">
      <w:r>
        <w:rPr>
          <w:rFonts w:ascii="Consolas" w:eastAsia="Consolas" w:hAnsi="Consolas"/>
          <w:sz w:val="20"/>
        </w:rPr>
        <w:t xml:space="preserve">         Map (not part of Collection)</w:t>
      </w:r>
    </w:p>
    <w:p w14:paraId="7F56EBE8" w14:textId="77777777" w:rsidR="0043034B" w:rsidRDefault="00000000">
      <w:r>
        <w:rPr>
          <w:rFonts w:ascii="Consolas" w:eastAsia="Consolas" w:hAnsi="Consolas"/>
          <w:sz w:val="20"/>
        </w:rPr>
        <w:t xml:space="preserve">    ┌─────┼─────┐</w:t>
      </w:r>
    </w:p>
    <w:p w14:paraId="44A50D4E" w14:textId="77777777" w:rsidR="0043034B" w:rsidRDefault="00000000">
      <w:r>
        <w:rPr>
          <w:rFonts w:ascii="Consolas" w:eastAsia="Consolas" w:hAnsi="Consolas"/>
          <w:sz w:val="20"/>
        </w:rPr>
        <w:t xml:space="preserve">  HashMap  TreeMap  LinkedHashMap</w:t>
      </w:r>
    </w:p>
    <w:p w14:paraId="0AFC4414" w14:textId="77777777" w:rsidR="0043034B" w:rsidRDefault="0043034B"/>
    <w:p w14:paraId="0ACC6579" w14:textId="29064139" w:rsidR="0043034B" w:rsidRDefault="0043034B"/>
    <w:p w14:paraId="5E5D7AE4" w14:textId="77777777" w:rsidR="0043034B" w:rsidRDefault="0043034B"/>
    <w:p w14:paraId="434075EA" w14:textId="77777777" w:rsidR="0043034B" w:rsidRDefault="00000000">
      <w:pPr>
        <w:pStyle w:val="Heading2"/>
      </w:pPr>
      <w:r>
        <w:t>Module 2: List Interface – Ordered, Indexed, Allows Duplicates</w:t>
      </w:r>
    </w:p>
    <w:p w14:paraId="1AF859DE" w14:textId="77777777" w:rsidR="0043034B" w:rsidRDefault="0043034B"/>
    <w:p w14:paraId="449C548B" w14:textId="605F27D0" w:rsidR="0043034B" w:rsidRDefault="00000000">
      <w:r>
        <w:t>When to use:</w:t>
      </w:r>
    </w:p>
    <w:p w14:paraId="3C64297E" w14:textId="09D0E922" w:rsidR="0043034B" w:rsidRDefault="00000000">
      <w:r>
        <w:t>- Need fast random access by index → `ArrayList`.</w:t>
      </w:r>
    </w:p>
    <w:p w14:paraId="6998AE2C" w14:textId="5BA37444" w:rsidR="0043034B" w:rsidRDefault="00000000">
      <w:r>
        <w:t>- Need frequent insertions/deletions at both ends or in the middle → `LinkedList`.</w:t>
      </w:r>
    </w:p>
    <w:p w14:paraId="215EC14D" w14:textId="77777777" w:rsidR="0043034B" w:rsidRDefault="0043034B"/>
    <w:p w14:paraId="4B2A6F5A" w14:textId="0B802A74" w:rsidR="0043034B" w:rsidRDefault="00000000">
      <w:r>
        <w:t>Common Methods (all implementations):</w:t>
      </w:r>
    </w:p>
    <w:p w14:paraId="35FEBB5E" w14:textId="77777777" w:rsidR="0043034B" w:rsidRDefault="00000000">
      <w:r>
        <w:t>- `add(E e)` – append</w:t>
      </w:r>
    </w:p>
    <w:p w14:paraId="0866DFAA" w14:textId="77777777" w:rsidR="0043034B" w:rsidRDefault="00000000">
      <w:r>
        <w:t>- `add(int index, E element)` – insert</w:t>
      </w:r>
    </w:p>
    <w:p w14:paraId="6D9F406A" w14:textId="77777777" w:rsidR="0043034B" w:rsidRDefault="00000000">
      <w:r>
        <w:t>- `get(int index)` – retrieve</w:t>
      </w:r>
    </w:p>
    <w:p w14:paraId="1177238A" w14:textId="77777777" w:rsidR="0043034B" w:rsidRDefault="00000000">
      <w:r>
        <w:t>- `set(int index, E element)` – replace</w:t>
      </w:r>
    </w:p>
    <w:p w14:paraId="229B1085" w14:textId="77777777" w:rsidR="0043034B" w:rsidRDefault="00000000">
      <w:r>
        <w:t>- `remove(int index)` / `remove(Object o)` – delete</w:t>
      </w:r>
    </w:p>
    <w:p w14:paraId="31D57850" w14:textId="77777777" w:rsidR="0043034B" w:rsidRDefault="00000000">
      <w:r>
        <w:t>- `size()`, `isEmpty()`, `contains(Object o)`</w:t>
      </w:r>
    </w:p>
    <w:p w14:paraId="65755F2A" w14:textId="77777777" w:rsidR="0043034B" w:rsidRDefault="00000000">
      <w:r>
        <w:t>- `indexOf(Object o)`, `lastIndexOf(Object o)`</w:t>
      </w:r>
    </w:p>
    <w:p w14:paraId="62D0C0BF" w14:textId="77777777" w:rsidR="0043034B" w:rsidRDefault="00000000">
      <w:r>
        <w:t>- `toArray()` – convert to array</w:t>
      </w:r>
    </w:p>
    <w:p w14:paraId="7D7F4E34" w14:textId="77777777" w:rsidR="0043034B" w:rsidRDefault="0043034B"/>
    <w:p w14:paraId="17E81389" w14:textId="6A62A817" w:rsidR="0043034B" w:rsidRDefault="00000000">
      <w:r>
        <w:t>Utility (static) methods from `Collections`:</w:t>
      </w:r>
    </w:p>
    <w:p w14:paraId="3D421EF3" w14:textId="77777777" w:rsidR="0043034B" w:rsidRDefault="00000000">
      <w:r>
        <w:t>- `Collections.sort(List&lt;T&gt; list)` – sorts in natural order (requires `Comparable`)</w:t>
      </w:r>
    </w:p>
    <w:p w14:paraId="2CAA2240" w14:textId="77777777" w:rsidR="0043034B" w:rsidRDefault="00000000">
      <w:r>
        <w:t>- `Collections.sort(List&lt;T&gt; list, Comparator&lt;? super T&gt; c)`</w:t>
      </w:r>
    </w:p>
    <w:p w14:paraId="15F0C027" w14:textId="77777777" w:rsidR="0043034B" w:rsidRDefault="00000000">
      <w:r>
        <w:t>- `Collections.reverse(List&lt;?&gt; list)`</w:t>
      </w:r>
    </w:p>
    <w:p w14:paraId="500855E9" w14:textId="77777777" w:rsidR="0043034B" w:rsidRDefault="00000000">
      <w:r>
        <w:t>- `Collections.shuffle(List&lt;?&gt; list)`</w:t>
      </w:r>
    </w:p>
    <w:p w14:paraId="6AD498E5" w14:textId="77777777" w:rsidR="0043034B" w:rsidRDefault="00000000">
      <w:r>
        <w:t>- `Collections.max()`, `Collections.min()`</w:t>
      </w:r>
    </w:p>
    <w:p w14:paraId="78FA6D71" w14:textId="77777777" w:rsidR="0043034B" w:rsidRDefault="00000000">
      <w:r>
        <w:t>- `Collections.frequency(Collection&lt;?&gt; c, Object o)`</w:t>
      </w:r>
    </w:p>
    <w:p w14:paraId="3A4589C1" w14:textId="77777777" w:rsidR="0043034B" w:rsidRDefault="0043034B"/>
    <w:p w14:paraId="18C274C7" w14:textId="77777777" w:rsidR="0043034B" w:rsidRDefault="00000000">
      <w:pPr>
        <w:pStyle w:val="Heading3"/>
      </w:pPr>
      <w:r>
        <w:t>Example: ArrayList vs LinkedList</w:t>
      </w:r>
    </w:p>
    <w:p w14:paraId="7706AA97" w14:textId="77777777" w:rsidR="0043034B" w:rsidRDefault="0043034B"/>
    <w:p w14:paraId="55CB5AD1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7567D66B" w14:textId="77777777" w:rsidR="0043034B" w:rsidRDefault="0043034B"/>
    <w:p w14:paraId="2B99C68D" w14:textId="77777777" w:rsidR="0043034B" w:rsidRDefault="00000000">
      <w:r>
        <w:rPr>
          <w:rFonts w:ascii="Consolas" w:eastAsia="Consolas" w:hAnsi="Consolas"/>
          <w:sz w:val="20"/>
        </w:rPr>
        <w:t>public class ListDemo {</w:t>
      </w:r>
    </w:p>
    <w:p w14:paraId="4562D67B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7BCAFC8E" w14:textId="77777777" w:rsidR="0043034B" w:rsidRDefault="00000000">
      <w:r>
        <w:rPr>
          <w:rFonts w:ascii="Consolas" w:eastAsia="Consolas" w:hAnsi="Consolas"/>
          <w:sz w:val="20"/>
        </w:rPr>
        <w:t xml:space="preserve">        // ArrayList – fast random access</w:t>
      </w:r>
    </w:p>
    <w:p w14:paraId="3547C58E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arrayList = new ArrayList&lt;&gt;(Arrays.asList(5, 2, 9, 1, 7));</w:t>
      </w:r>
    </w:p>
    <w:p w14:paraId="1D7296B4" w14:textId="77777777" w:rsidR="0043034B" w:rsidRDefault="00000000">
      <w:r>
        <w:rPr>
          <w:rFonts w:ascii="Consolas" w:eastAsia="Consolas" w:hAnsi="Consolas"/>
          <w:sz w:val="20"/>
        </w:rPr>
        <w:t xml:space="preserve">        arrayList.add(10);               // append</w:t>
      </w:r>
    </w:p>
    <w:p w14:paraId="500C411F" w14:textId="77777777" w:rsidR="0043034B" w:rsidRDefault="00000000">
      <w:r>
        <w:rPr>
          <w:rFonts w:ascii="Consolas" w:eastAsia="Consolas" w:hAnsi="Consolas"/>
          <w:sz w:val="20"/>
        </w:rPr>
        <w:t xml:space="preserve">        arrayList.add(2, 99);            // insert at index 2</w:t>
      </w:r>
    </w:p>
    <w:p w14:paraId="012B11EA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System.out.println("ArrayList: " + arrayList);</w:t>
      </w:r>
    </w:p>
    <w:p w14:paraId="6C5AF4B4" w14:textId="77777777" w:rsidR="0043034B" w:rsidRDefault="00000000">
      <w:r>
        <w:rPr>
          <w:rFonts w:ascii="Consolas" w:eastAsia="Consolas" w:hAnsi="Consolas"/>
          <w:sz w:val="20"/>
        </w:rPr>
        <w:t xml:space="preserve">        Collections.sort(arrayList);</w:t>
      </w:r>
    </w:p>
    <w:p w14:paraId="786A8E2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System.out.println("Sorted: " + arrayList);</w:t>
      </w:r>
    </w:p>
    <w:p w14:paraId="2ADC882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System.out.println("Index of 9: " + arrayList.indexOf(9));</w:t>
      </w:r>
    </w:p>
    <w:p w14:paraId="695FD7C5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System.out.println("Get 3rd: " + arrayList.get(2));</w:t>
      </w:r>
    </w:p>
    <w:p w14:paraId="1CE582BA" w14:textId="77777777" w:rsidR="0043034B" w:rsidRDefault="0043034B"/>
    <w:p w14:paraId="2BD4CB19" w14:textId="77777777" w:rsidR="0043034B" w:rsidRDefault="00000000">
      <w:r>
        <w:rPr>
          <w:rFonts w:ascii="Consolas" w:eastAsia="Consolas" w:hAnsi="Consolas"/>
          <w:sz w:val="20"/>
        </w:rPr>
        <w:t xml:space="preserve">        // LinkedList – efficient insertion/deletion at ends</w:t>
      </w:r>
    </w:p>
    <w:p w14:paraId="1D805A65" w14:textId="77777777" w:rsidR="0043034B" w:rsidRDefault="00000000">
      <w:r>
        <w:rPr>
          <w:rFonts w:ascii="Consolas" w:eastAsia="Consolas" w:hAnsi="Consolas"/>
          <w:sz w:val="20"/>
        </w:rPr>
        <w:t xml:space="preserve">        LinkedList&lt;String&gt; linkedList = new LinkedList&lt;&gt;();</w:t>
      </w:r>
    </w:p>
    <w:p w14:paraId="6018A623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linkedList.add("A");</w:t>
      </w:r>
    </w:p>
    <w:p w14:paraId="2CAA7790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linkedList.addFirst("Z");        // adds at front</w:t>
      </w:r>
    </w:p>
    <w:p w14:paraId="22B9A9E7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linkedList.addLast("B");         // adds at end</w:t>
      </w:r>
    </w:p>
    <w:p w14:paraId="47B7CD8C" w14:textId="77777777" w:rsidR="0043034B" w:rsidRDefault="00000000">
      <w:r>
        <w:rPr>
          <w:rFonts w:ascii="Consolas" w:eastAsia="Consolas" w:hAnsi="Consolas"/>
          <w:sz w:val="20"/>
        </w:rPr>
        <w:t xml:space="preserve">        linkedList.removeFirst();        // removes first</w:t>
      </w:r>
    </w:p>
    <w:p w14:paraId="71554A6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System.out.println("LinkedList: " + linkedList);</w:t>
      </w:r>
    </w:p>
    <w:p w14:paraId="70142363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4F9E8260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0EFC8EFE" w14:textId="77777777" w:rsidR="0043034B" w:rsidRDefault="0043034B"/>
    <w:p w14:paraId="0A067241" w14:textId="77777777" w:rsidR="0043034B" w:rsidRDefault="00000000">
      <w:pPr>
        <w:pStyle w:val="Heading3"/>
      </w:pPr>
      <w:r>
        <w:t>💪 5 Exercises to Master List</w:t>
      </w:r>
    </w:p>
    <w:p w14:paraId="3459E222" w14:textId="77777777" w:rsidR="0043034B" w:rsidRDefault="0043034B"/>
    <w:p w14:paraId="774506DE" w14:textId="16D8EDE0" w:rsidR="0043034B" w:rsidRDefault="00000000">
      <w:r>
        <w:t>1. Remove Duplicates – Write a method that takes a `List&lt;Integer&gt;` and returns a new list with all duplicates removed, preserving the original order.</w:t>
      </w:r>
    </w:p>
    <w:p w14:paraId="2E256EA8" w14:textId="33A103AE" w:rsidR="0043034B" w:rsidRDefault="00000000">
      <w:r>
        <w:t>2. Reverse a List – Reverse the elements of a given `List&lt;String&gt;` in‑place (without creating a new list).</w:t>
      </w:r>
    </w:p>
    <w:p w14:paraId="6D12EE2F" w14:textId="62B5F2E8" w:rsidR="0043034B" w:rsidRDefault="00000000">
      <w:r>
        <w:t>3. Find the Second Largest – Given a `List&lt;Integer&gt;`, find the second largest element (use `Collections.sort` or a single pass).</w:t>
      </w:r>
    </w:p>
    <w:p w14:paraId="0A486209" w14:textId="6F653E49" w:rsidR="0043034B" w:rsidRDefault="00000000">
      <w:r>
        <w:t>4. Rotate List – Rotate a list to the right by `k` positions (use `Collections.rotate` or manual).</w:t>
      </w:r>
    </w:p>
    <w:p w14:paraId="15E5A88C" w14:textId="74998D2A" w:rsidR="0043034B" w:rsidRDefault="00000000">
      <w:r>
        <w:t>5. Convert Array to List – Write a method that converts an array of strings into a `List&lt;String&gt;` and then sorts it.</w:t>
      </w:r>
    </w:p>
    <w:p w14:paraId="267FBBF5" w14:textId="77777777" w:rsidR="0043034B" w:rsidRDefault="0043034B"/>
    <w:p w14:paraId="0D5A6938" w14:textId="7000F841" w:rsidR="0043034B" w:rsidRDefault="0043034B"/>
    <w:p w14:paraId="60833A32" w14:textId="77777777" w:rsidR="0043034B" w:rsidRDefault="0043034B"/>
    <w:p w14:paraId="255C7A7D" w14:textId="77777777" w:rsidR="0043034B" w:rsidRDefault="00000000">
      <w:pPr>
        <w:pStyle w:val="Heading2"/>
      </w:pPr>
      <w:r>
        <w:t>Module 3: Set Interface – No Duplicates, Unordered/Sorted</w:t>
      </w:r>
    </w:p>
    <w:p w14:paraId="67D3DD95" w14:textId="77777777" w:rsidR="0043034B" w:rsidRDefault="0043034B"/>
    <w:p w14:paraId="45E8849B" w14:textId="6698C67A" w:rsidR="0043034B" w:rsidRDefault="00000000">
      <w:r>
        <w:t>When to use:</w:t>
      </w:r>
    </w:p>
    <w:p w14:paraId="0434023B" w14:textId="2AA3379F" w:rsidR="0043034B" w:rsidRDefault="00000000">
      <w:r>
        <w:t>- Need to deduplicate elements quickly.</w:t>
      </w:r>
    </w:p>
    <w:p w14:paraId="5A4655B1" w14:textId="77777777" w:rsidR="0043034B" w:rsidRDefault="00000000">
      <w:r>
        <w:t>- Need to check membership (`contains`) in O(1) or O(log n).</w:t>
      </w:r>
    </w:p>
    <w:p w14:paraId="57525359" w14:textId="77777777" w:rsidR="0043034B" w:rsidRDefault="00000000">
      <w:r>
        <w:t>- `HashSet` – for unordered, fastest (O(1)).</w:t>
      </w:r>
    </w:p>
    <w:p w14:paraId="0C545454" w14:textId="77777777" w:rsidR="0043034B" w:rsidRDefault="00000000">
      <w:r>
        <w:t>- `TreeSet` – for sorted order (O(log n)).</w:t>
      </w:r>
    </w:p>
    <w:p w14:paraId="1A33C993" w14:textId="77777777" w:rsidR="0043034B" w:rsidRDefault="00000000">
      <w:r>
        <w:t>- `LinkedHashSet` – maintains insertion order.</w:t>
      </w:r>
    </w:p>
    <w:p w14:paraId="4FC8C293" w14:textId="77777777" w:rsidR="0043034B" w:rsidRDefault="0043034B"/>
    <w:p w14:paraId="63DD67C1" w14:textId="6BDD4E01" w:rsidR="0043034B" w:rsidRDefault="00000000">
      <w:r>
        <w:t>Common Methods:</w:t>
      </w:r>
    </w:p>
    <w:p w14:paraId="3FE23599" w14:textId="77777777" w:rsidR="0043034B" w:rsidRDefault="00000000">
      <w:r>
        <w:t>- `add(E e)` – returns `true` if element was added (i.e., not already present)</w:t>
      </w:r>
    </w:p>
    <w:p w14:paraId="642F0A4B" w14:textId="77777777" w:rsidR="0043034B" w:rsidRDefault="00000000">
      <w:r>
        <w:t>- `remove(Object o)`</w:t>
      </w:r>
    </w:p>
    <w:p w14:paraId="7BAAC5AB" w14:textId="77777777" w:rsidR="0043034B" w:rsidRDefault="00000000">
      <w:r>
        <w:t>- `contains(Object o)`</w:t>
      </w:r>
    </w:p>
    <w:p w14:paraId="616E3CF0" w14:textId="77777777" w:rsidR="0043034B" w:rsidRDefault="00000000">
      <w:r>
        <w:t>- `size()`, `isEmpty()`</w:t>
      </w:r>
    </w:p>
    <w:p w14:paraId="5D249AED" w14:textId="77777777" w:rsidR="0043034B" w:rsidRDefault="00000000">
      <w:r>
        <w:t>- `clear()`</w:t>
      </w:r>
    </w:p>
    <w:p w14:paraId="60586AD6" w14:textId="77777777" w:rsidR="0043034B" w:rsidRDefault="0043034B"/>
    <w:p w14:paraId="3B076D6F" w14:textId="23EEE627" w:rsidR="0043034B" w:rsidRDefault="00000000">
      <w:r>
        <w:t>TreeSet extras:</w:t>
      </w:r>
    </w:p>
    <w:p w14:paraId="26FDFF10" w14:textId="77777777" w:rsidR="0043034B" w:rsidRDefault="00000000">
      <w:r>
        <w:t>- `first()`, `last()`</w:t>
      </w:r>
    </w:p>
    <w:p w14:paraId="792EC414" w14:textId="77777777" w:rsidR="0043034B" w:rsidRDefault="00000000">
      <w:r>
        <w:t>- `higher(E e)`, `lower(E e)`</w:t>
      </w:r>
    </w:p>
    <w:p w14:paraId="1225271C" w14:textId="77777777" w:rsidR="0043034B" w:rsidRDefault="00000000">
      <w:r>
        <w:t>- `ceiling(E e)`, `floor(E e)`</w:t>
      </w:r>
    </w:p>
    <w:p w14:paraId="365A09C1" w14:textId="77777777" w:rsidR="0043034B" w:rsidRDefault="00000000">
      <w:r>
        <w:t>- `subSet(from, to)`, `headSet(to)`, `tailSet(from)`</w:t>
      </w:r>
    </w:p>
    <w:p w14:paraId="37350DE0" w14:textId="77777777" w:rsidR="0043034B" w:rsidRDefault="0043034B"/>
    <w:p w14:paraId="09621F46" w14:textId="77777777" w:rsidR="0043034B" w:rsidRDefault="00000000">
      <w:pPr>
        <w:pStyle w:val="Heading3"/>
      </w:pPr>
      <w:r>
        <w:t>Example: Using Set for Deduplication</w:t>
      </w:r>
    </w:p>
    <w:p w14:paraId="14566C31" w14:textId="77777777" w:rsidR="0043034B" w:rsidRDefault="0043034B"/>
    <w:p w14:paraId="52814A46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450B3B4B" w14:textId="77777777" w:rsidR="0043034B" w:rsidRDefault="0043034B"/>
    <w:p w14:paraId="5AEE7A3F" w14:textId="77777777" w:rsidR="0043034B" w:rsidRDefault="00000000">
      <w:r>
        <w:rPr>
          <w:rFonts w:ascii="Consolas" w:eastAsia="Consolas" w:hAnsi="Consolas"/>
          <w:sz w:val="20"/>
        </w:rPr>
        <w:t>public class SetDemo {</w:t>
      </w:r>
    </w:p>
    <w:p w14:paraId="09D4A01A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3D0EB76C" w14:textId="77777777" w:rsidR="0043034B" w:rsidRDefault="00000000">
      <w:r>
        <w:rPr>
          <w:rFonts w:ascii="Consolas" w:eastAsia="Consolas" w:hAnsi="Consolas"/>
          <w:sz w:val="20"/>
        </w:rPr>
        <w:t xml:space="preserve">        // HashSet – O(1) operations</w:t>
      </w:r>
    </w:p>
    <w:p w14:paraId="789F89FD" w14:textId="77777777" w:rsidR="0043034B" w:rsidRDefault="00000000">
      <w:r>
        <w:rPr>
          <w:rFonts w:ascii="Consolas" w:eastAsia="Consolas" w:hAnsi="Consolas"/>
          <w:sz w:val="20"/>
        </w:rPr>
        <w:t xml:space="preserve">        Set&lt;String&gt; hashSet = new HashSet&lt;&gt;();</w:t>
      </w:r>
    </w:p>
    <w:p w14:paraId="1B7DB45C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hashSet.add("apple");</w:t>
      </w:r>
    </w:p>
    <w:p w14:paraId="407CF43B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hashSet.add("banana");</w:t>
      </w:r>
    </w:p>
    <w:p w14:paraId="14B247DD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hashSet.add("apple");   // ignored</w:t>
      </w:r>
    </w:p>
    <w:p w14:paraId="167BA741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System.out.println("HashSet: " + hashSet);</w:t>
      </w:r>
    </w:p>
    <w:p w14:paraId="20CC2469" w14:textId="77777777" w:rsidR="0043034B" w:rsidRDefault="0043034B"/>
    <w:p w14:paraId="529D81AC" w14:textId="77777777" w:rsidR="0043034B" w:rsidRDefault="00000000">
      <w:r>
        <w:rPr>
          <w:rFonts w:ascii="Consolas" w:eastAsia="Consolas" w:hAnsi="Consolas"/>
          <w:sz w:val="20"/>
        </w:rPr>
        <w:t xml:space="preserve">        // TreeSet – sorted</w:t>
      </w:r>
    </w:p>
    <w:p w14:paraId="7F847FCB" w14:textId="77777777" w:rsidR="0043034B" w:rsidRDefault="00000000">
      <w:r>
        <w:rPr>
          <w:rFonts w:ascii="Consolas" w:eastAsia="Consolas" w:hAnsi="Consolas"/>
          <w:sz w:val="20"/>
        </w:rPr>
        <w:t xml:space="preserve">        TreeSet&lt;Integer&gt; treeSet = new TreeSet&lt;&gt;();</w:t>
      </w:r>
    </w:p>
    <w:p w14:paraId="1927868F" w14:textId="77777777" w:rsidR="0043034B" w:rsidRDefault="00000000">
      <w:r>
        <w:rPr>
          <w:rFonts w:ascii="Consolas" w:eastAsia="Consolas" w:hAnsi="Consolas"/>
          <w:sz w:val="20"/>
        </w:rPr>
        <w:t xml:space="preserve">        treeSet.addAll(Arrays.asList(5, 2, 8, 1, 9, 2));</w:t>
      </w:r>
    </w:p>
    <w:p w14:paraId="1C61E083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System.out.println("TreeSet: " + treeSet);</w:t>
      </w:r>
    </w:p>
    <w:p w14:paraId="71EEBCC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System.out.println("First: " + treeSet.first());</w:t>
      </w:r>
    </w:p>
    <w:p w14:paraId="6ECD318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System.out.println("Higher than 5: " + treeSet.higher(5));</w:t>
      </w:r>
    </w:p>
    <w:p w14:paraId="50F1DF09" w14:textId="77777777" w:rsidR="0043034B" w:rsidRDefault="0043034B"/>
    <w:p w14:paraId="6A0631C3" w14:textId="77777777" w:rsidR="0043034B" w:rsidRDefault="00000000">
      <w:r>
        <w:rPr>
          <w:rFonts w:ascii="Consolas" w:eastAsia="Consolas" w:hAnsi="Consolas"/>
          <w:sz w:val="20"/>
        </w:rPr>
        <w:t xml:space="preserve">        // Deduplicate a list</w:t>
      </w:r>
    </w:p>
    <w:p w14:paraId="0AAFE959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list = Arrays.asList(1, 2, 2, 3, 4, 4, 5);</w:t>
      </w:r>
    </w:p>
    <w:p w14:paraId="1997B734" w14:textId="77777777" w:rsidR="0043034B" w:rsidRDefault="00000000">
      <w:r>
        <w:rPr>
          <w:rFonts w:ascii="Consolas" w:eastAsia="Consolas" w:hAnsi="Consolas"/>
          <w:sz w:val="20"/>
        </w:rPr>
        <w:t xml:space="preserve">        Set&lt;Integer&gt; set = new LinkedHashSet&lt;&gt;(list);  // preserves order</w:t>
      </w:r>
    </w:p>
    <w:p w14:paraId="6C5BFE6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System.out.println("Deduped list (order preserved): " + new ArrayList&lt;&gt;(set));</w:t>
      </w:r>
    </w:p>
    <w:p w14:paraId="203AF428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10B5746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C4067E5" w14:textId="77777777" w:rsidR="0043034B" w:rsidRDefault="0043034B"/>
    <w:p w14:paraId="6DDE7E0D" w14:textId="77777777" w:rsidR="0043034B" w:rsidRDefault="00000000">
      <w:pPr>
        <w:pStyle w:val="Heading3"/>
      </w:pPr>
      <w:r>
        <w:t>💪 5 Exercises to Master Set</w:t>
      </w:r>
    </w:p>
    <w:p w14:paraId="0B96ABF7" w14:textId="77777777" w:rsidR="0043034B" w:rsidRDefault="0043034B"/>
    <w:p w14:paraId="2E4FE44B" w14:textId="63742EA3" w:rsidR="0043034B" w:rsidRDefault="00000000">
      <w:r>
        <w:t>1. Find Intersection – Given two arrays, return an array of their intersection using a `HashSet`.</w:t>
      </w:r>
    </w:p>
    <w:p w14:paraId="49F5E89D" w14:textId="2EA53002" w:rsidR="0043034B" w:rsidRDefault="00000000">
      <w:r>
        <w:t>2. Remove Duplicates from String – Remove duplicate characters from a string (preserve the order of first occurrence).</w:t>
      </w:r>
    </w:p>
    <w:p w14:paraId="79E9A0EE" w14:textId="45F812A0" w:rsidR="0043034B" w:rsidRDefault="00000000">
      <w:r>
        <w:t>3. Contains Duplicate – Determine if an array contains any duplicates (use `HashSet`).</w:t>
      </w:r>
    </w:p>
    <w:p w14:paraId="12CFB8C2" w14:textId="712B6774" w:rsidR="0043034B" w:rsidRDefault="00000000">
      <w:r>
        <w:t>4. Find Missing Number – Given an array of size n containing numbers from 0 to n, find the missing number using a `HashSet`.</w:t>
      </w:r>
    </w:p>
    <w:p w14:paraId="45EFAC57" w14:textId="3329751D" w:rsidR="0043034B" w:rsidRDefault="00000000">
      <w:r>
        <w:t>5. Sorted Unique Elements – Given an array, return a list of unique elements in sorted order (use `TreeSet`).</w:t>
      </w:r>
    </w:p>
    <w:p w14:paraId="16B3527C" w14:textId="77777777" w:rsidR="0043034B" w:rsidRDefault="0043034B"/>
    <w:p w14:paraId="78702075" w14:textId="7040B991" w:rsidR="0043034B" w:rsidRDefault="0043034B"/>
    <w:p w14:paraId="009A184D" w14:textId="77777777" w:rsidR="0043034B" w:rsidRDefault="0043034B"/>
    <w:p w14:paraId="32A2F5C0" w14:textId="77777777" w:rsidR="0043034B" w:rsidRDefault="00000000">
      <w:pPr>
        <w:pStyle w:val="Heading2"/>
      </w:pPr>
      <w:r>
        <w:t>Module 4: Map Interface – Key-Value Pairs</w:t>
      </w:r>
    </w:p>
    <w:p w14:paraId="30BA8DEF" w14:textId="77777777" w:rsidR="0043034B" w:rsidRDefault="0043034B"/>
    <w:p w14:paraId="7FE3DE3A" w14:textId="0E69AA6C" w:rsidR="0043034B" w:rsidRDefault="00000000">
      <w:r>
        <w:t>When to use:</w:t>
      </w:r>
    </w:p>
    <w:p w14:paraId="63D15BCE" w14:textId="69A1B528" w:rsidR="0043034B" w:rsidRDefault="00000000">
      <w:r>
        <w:t>- Need to associate values with keys.</w:t>
      </w:r>
    </w:p>
    <w:p w14:paraId="71BBD250" w14:textId="77777777" w:rsidR="0043034B" w:rsidRDefault="00000000">
      <w:r>
        <w:t>- Fast lookups, counts, grouping.</w:t>
      </w:r>
    </w:p>
    <w:p w14:paraId="4D803728" w14:textId="77777777" w:rsidR="0043034B" w:rsidRDefault="00000000">
      <w:r>
        <w:t>- `HashMap` – O(1) average, unordered.</w:t>
      </w:r>
    </w:p>
    <w:p w14:paraId="4AD0C92E" w14:textId="77777777" w:rsidR="0043034B" w:rsidRDefault="00000000">
      <w:r>
        <w:t>- `TreeMap` – sorted by keys (O(log n)).</w:t>
      </w:r>
    </w:p>
    <w:p w14:paraId="46C2C6C6" w14:textId="77777777" w:rsidR="0043034B" w:rsidRDefault="00000000">
      <w:r>
        <w:t>- `LinkedHashMap` – insertion order.</w:t>
      </w:r>
    </w:p>
    <w:p w14:paraId="39506456" w14:textId="77777777" w:rsidR="0043034B" w:rsidRDefault="0043034B"/>
    <w:p w14:paraId="5C25F8E1" w14:textId="1BB276A4" w:rsidR="0043034B" w:rsidRDefault="00000000">
      <w:r>
        <w:t>Common Methods:</w:t>
      </w:r>
    </w:p>
    <w:p w14:paraId="37C9AE13" w14:textId="77777777" w:rsidR="0043034B" w:rsidRDefault="00000000">
      <w:r>
        <w:t>- `put(K key, V value)` – adds/updates</w:t>
      </w:r>
    </w:p>
    <w:p w14:paraId="4F27DCAD" w14:textId="77777777" w:rsidR="0043034B" w:rsidRDefault="00000000">
      <w:r>
        <w:t>- `get(Object key)` – returns value or `null`</w:t>
      </w:r>
    </w:p>
    <w:p w14:paraId="4749C784" w14:textId="77777777" w:rsidR="0043034B" w:rsidRDefault="00000000">
      <w:r>
        <w:t>- `getOrDefault(Object key, V defaultValue)`</w:t>
      </w:r>
    </w:p>
    <w:p w14:paraId="7477F7A7" w14:textId="77777777" w:rsidR="0043034B" w:rsidRDefault="00000000">
      <w:r>
        <w:t>- `remove(Object key)`</w:t>
      </w:r>
    </w:p>
    <w:p w14:paraId="3964C6AB" w14:textId="77777777" w:rsidR="0043034B" w:rsidRDefault="00000000">
      <w:r>
        <w:t>- `containsKey(Object key)`, `containsValue(Object value)`</w:t>
      </w:r>
    </w:p>
    <w:p w14:paraId="6A26517B" w14:textId="77777777" w:rsidR="0043034B" w:rsidRDefault="00000000">
      <w:r>
        <w:t>- `keySet()` – returns `Set&lt;K&gt;`</w:t>
      </w:r>
    </w:p>
    <w:p w14:paraId="5B10C0D6" w14:textId="77777777" w:rsidR="0043034B" w:rsidRDefault="00000000">
      <w:r>
        <w:t>- `values()` – returns `Collection&lt;V&gt;`</w:t>
      </w:r>
    </w:p>
    <w:p w14:paraId="2CC2B3D3" w14:textId="77777777" w:rsidR="0043034B" w:rsidRDefault="00000000">
      <w:r>
        <w:t>- `entrySet()` – returns `Set&lt;Map.Entry&lt;K,V&gt;&gt;`</w:t>
      </w:r>
    </w:p>
    <w:p w14:paraId="44797693" w14:textId="77777777" w:rsidR="0043034B" w:rsidRDefault="00000000">
      <w:r>
        <w:t>- `putIfAbsent(K key, V value)`</w:t>
      </w:r>
    </w:p>
    <w:p w14:paraId="02C6C5D7" w14:textId="77777777" w:rsidR="0043034B" w:rsidRDefault="00000000">
      <w:r>
        <w:t>- `computeIfAbsent(K key, Function&lt;K,V&gt; mappingFunction)`</w:t>
      </w:r>
    </w:p>
    <w:p w14:paraId="1EA073D1" w14:textId="77777777" w:rsidR="0043034B" w:rsidRDefault="00000000">
      <w:r>
        <w:t>- `merge(K key, V value, BiFunction&lt;V,V,V&gt; remappingFunction)`</w:t>
      </w:r>
    </w:p>
    <w:p w14:paraId="0C87E0F0" w14:textId="77777777" w:rsidR="0043034B" w:rsidRDefault="0043034B"/>
    <w:p w14:paraId="53CD10A8" w14:textId="77777777" w:rsidR="0043034B" w:rsidRDefault="00000000">
      <w:pPr>
        <w:pStyle w:val="Heading3"/>
      </w:pPr>
      <w:r>
        <w:t>Example: Frequency Counter with HashMap</w:t>
      </w:r>
    </w:p>
    <w:p w14:paraId="7D04E315" w14:textId="77777777" w:rsidR="0043034B" w:rsidRDefault="0043034B"/>
    <w:p w14:paraId="3F88859B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737A5137" w14:textId="77777777" w:rsidR="0043034B" w:rsidRDefault="0043034B"/>
    <w:p w14:paraId="368A96E1" w14:textId="77777777" w:rsidR="0043034B" w:rsidRDefault="00000000">
      <w:r>
        <w:rPr>
          <w:rFonts w:ascii="Consolas" w:eastAsia="Consolas" w:hAnsi="Consolas"/>
          <w:sz w:val="20"/>
        </w:rPr>
        <w:t>public class MapDemo {</w:t>
      </w:r>
    </w:p>
    <w:p w14:paraId="7DCAFECA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6F9D8F67" w14:textId="77777777" w:rsidR="0043034B" w:rsidRDefault="00000000">
      <w:r>
        <w:rPr>
          <w:rFonts w:ascii="Consolas" w:eastAsia="Consolas" w:hAnsi="Consolas"/>
          <w:sz w:val="20"/>
        </w:rPr>
        <w:t xml:space="preserve">        // Frequency count</w:t>
      </w:r>
    </w:p>
    <w:p w14:paraId="0A9364B9" w14:textId="77777777" w:rsidR="0043034B" w:rsidRDefault="00000000">
      <w:r>
        <w:rPr>
          <w:rFonts w:ascii="Consolas" w:eastAsia="Consolas" w:hAnsi="Consolas"/>
          <w:sz w:val="20"/>
        </w:rPr>
        <w:t xml:space="preserve">        String[] words = {"apple", "banana", "apple", "orange", "banana", "apple"};</w:t>
      </w:r>
    </w:p>
    <w:p w14:paraId="538BBBE3" w14:textId="77777777" w:rsidR="0043034B" w:rsidRDefault="00000000">
      <w:r>
        <w:rPr>
          <w:rFonts w:ascii="Consolas" w:eastAsia="Consolas" w:hAnsi="Consolas"/>
          <w:sz w:val="20"/>
        </w:rPr>
        <w:t xml:space="preserve">        Map&lt;String, Integer&gt; freq = new HashMap&lt;&gt;();</w:t>
      </w:r>
    </w:p>
    <w:p w14:paraId="32B3D386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word : words) {</w:t>
      </w:r>
    </w:p>
    <w:p w14:paraId="37C69046" w14:textId="77777777" w:rsidR="0043034B" w:rsidRDefault="00000000">
      <w:r>
        <w:rPr>
          <w:rFonts w:ascii="Consolas" w:eastAsia="Consolas" w:hAnsi="Consolas"/>
          <w:sz w:val="20"/>
        </w:rPr>
        <w:t xml:space="preserve">            freq.put(word, freq.getOrDefault(word, 0) + 1);</w:t>
      </w:r>
    </w:p>
    <w:p w14:paraId="5799AA0A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3D1D2EF4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System.out.println("Frequencies: " + freq);</w:t>
      </w:r>
    </w:p>
    <w:p w14:paraId="239F2102" w14:textId="77777777" w:rsidR="0043034B" w:rsidRDefault="0043034B"/>
    <w:p w14:paraId="2AC1FF74" w14:textId="77777777" w:rsidR="0043034B" w:rsidRDefault="00000000">
      <w:r>
        <w:rPr>
          <w:rFonts w:ascii="Consolas" w:eastAsia="Consolas" w:hAnsi="Consolas"/>
          <w:sz w:val="20"/>
        </w:rPr>
        <w:t xml:space="preserve">        // Using computeIfAbsent (more concise)</w:t>
      </w:r>
    </w:p>
    <w:p w14:paraId="6F71C1AE" w14:textId="77777777" w:rsidR="0043034B" w:rsidRDefault="00000000">
      <w:r>
        <w:rPr>
          <w:rFonts w:ascii="Consolas" w:eastAsia="Consolas" w:hAnsi="Consolas"/>
          <w:sz w:val="20"/>
        </w:rPr>
        <w:t xml:space="preserve">        Map&lt;String, Integer&gt; freq2 = new HashMap&lt;&gt;();</w:t>
      </w:r>
    </w:p>
    <w:p w14:paraId="7A20276B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word : words) {</w:t>
      </w:r>
    </w:p>
    <w:p w14:paraId="3E9533C6" w14:textId="77777777" w:rsidR="0043034B" w:rsidRDefault="00000000">
      <w:r>
        <w:rPr>
          <w:rFonts w:ascii="Consolas" w:eastAsia="Consolas" w:hAnsi="Consolas"/>
          <w:sz w:val="20"/>
        </w:rPr>
        <w:t xml:space="preserve">            freq2.computeIfAbsent(word, k -&gt; 0);</w:t>
      </w:r>
    </w:p>
    <w:p w14:paraId="7CF00F2A" w14:textId="77777777" w:rsidR="0043034B" w:rsidRDefault="00000000">
      <w:r>
        <w:rPr>
          <w:rFonts w:ascii="Consolas" w:eastAsia="Consolas" w:hAnsi="Consolas"/>
          <w:sz w:val="20"/>
        </w:rPr>
        <w:t xml:space="preserve">            freq2.put(word, freq2.get(word) + 1);</w:t>
      </w:r>
    </w:p>
    <w:p w14:paraId="2082AF1A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50844133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System.out.println("Freq2: " + freq2);</w:t>
      </w:r>
    </w:p>
    <w:p w14:paraId="7CC629AD" w14:textId="77777777" w:rsidR="0043034B" w:rsidRDefault="0043034B"/>
    <w:p w14:paraId="5939BE1E" w14:textId="77777777" w:rsidR="0043034B" w:rsidRDefault="00000000">
      <w:r>
        <w:rPr>
          <w:rFonts w:ascii="Consolas" w:eastAsia="Consolas" w:hAnsi="Consolas"/>
          <w:sz w:val="20"/>
        </w:rPr>
        <w:t xml:space="preserve">        // TreeMap – sorted keys</w:t>
      </w:r>
    </w:p>
    <w:p w14:paraId="173F70DF" w14:textId="77777777" w:rsidR="0043034B" w:rsidRDefault="00000000">
      <w:r>
        <w:rPr>
          <w:rFonts w:ascii="Consolas" w:eastAsia="Consolas" w:hAnsi="Consolas"/>
          <w:sz w:val="20"/>
        </w:rPr>
        <w:t xml:space="preserve">        TreeMap&lt;String, Integer&gt; sortedMap = new TreeMap&lt;&gt;(freq);</w:t>
      </w:r>
    </w:p>
    <w:p w14:paraId="77D9EB0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System.out.println("Sorted by key: " + sortedMap);</w:t>
      </w:r>
    </w:p>
    <w:p w14:paraId="7E1A91CE" w14:textId="77777777" w:rsidR="0043034B" w:rsidRDefault="0043034B"/>
    <w:p w14:paraId="5C588E6F" w14:textId="77777777" w:rsidR="0043034B" w:rsidRDefault="00000000">
      <w:r>
        <w:rPr>
          <w:rFonts w:ascii="Consolas" w:eastAsia="Consolas" w:hAnsi="Consolas"/>
          <w:sz w:val="20"/>
        </w:rPr>
        <w:t xml:space="preserve">        // Iterating over entries</w:t>
      </w:r>
    </w:p>
    <w:p w14:paraId="4C5D293E" w14:textId="77777777" w:rsidR="0043034B" w:rsidRDefault="00000000">
      <w:r>
        <w:rPr>
          <w:rFonts w:ascii="Consolas" w:eastAsia="Consolas" w:hAnsi="Consolas"/>
          <w:sz w:val="20"/>
        </w:rPr>
        <w:t xml:space="preserve">        for (Map.Entry&lt;String, Integer&gt; entry : freq.entrySet()) {</w:t>
      </w:r>
    </w:p>
    <w:p w14:paraId="2D03FF19" w14:textId="77777777" w:rsidR="0043034B" w:rsidRDefault="00000000">
      <w:r>
        <w:rPr>
          <w:rFonts w:ascii="Consolas" w:eastAsia="Consolas" w:hAnsi="Consolas"/>
          <w:sz w:val="20"/>
        </w:rPr>
        <w:t xml:space="preserve">            System.out.println(entry.getKey() + " : " + entry.getValue());</w:t>
      </w:r>
    </w:p>
    <w:p w14:paraId="0D5E382E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729DE4DF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2E6226A4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06711D26" w14:textId="77777777" w:rsidR="0043034B" w:rsidRDefault="0043034B"/>
    <w:p w14:paraId="3C77FDCB" w14:textId="77777777" w:rsidR="0043034B" w:rsidRDefault="00000000">
      <w:pPr>
        <w:pStyle w:val="Heading3"/>
      </w:pPr>
      <w:r>
        <w:t>💪 5 Exercises to Master Map</w:t>
      </w:r>
    </w:p>
    <w:p w14:paraId="6250170E" w14:textId="77777777" w:rsidR="0043034B" w:rsidRDefault="0043034B"/>
    <w:p w14:paraId="35916AC6" w14:textId="0DA7B5FF" w:rsidR="0043034B" w:rsidRDefault="00000000">
      <w:r>
        <w:t>1. Word Frequency – Count the occurrences of each word in a sentence (split by spaces).</w:t>
      </w:r>
    </w:p>
    <w:p w14:paraId="26B9FCFB" w14:textId="232C6015" w:rsidR="0043034B" w:rsidRDefault="00000000">
      <w:r>
        <w:t>2. Two Sum – Given an array of integers and a target, return the indices of two numbers that add up to target (use a `HashMap` to store complements).</w:t>
      </w:r>
    </w:p>
    <w:p w14:paraId="482AF4DC" w14:textId="4F82DBA5" w:rsidR="0043034B" w:rsidRDefault="00000000">
      <w:r>
        <w:t>3. Group Anagrams – Given an array of strings, group anagrams together (use `Map&lt;String, List&lt;String&gt;&gt;`).</w:t>
      </w:r>
    </w:p>
    <w:p w14:paraId="3300874C" w14:textId="7C9F86D7" w:rsidR="0043034B" w:rsidRDefault="00000000">
      <w:r>
        <w:t>4. First Non‑Repeating Character – Find the first character in a string that does not repeat (use a `LinkedHashMap` or `HashMap` with count).</w:t>
      </w:r>
    </w:p>
    <w:p w14:paraId="36532D40" w14:textId="471E97D0" w:rsidR="0043034B" w:rsidRDefault="00000000">
      <w:r>
        <w:t>5. Merge Two Maps – Write a method that merges two maps; if keys conflict, combine the values using a custom function (e.g., sum).</w:t>
      </w:r>
    </w:p>
    <w:p w14:paraId="2FFBC465" w14:textId="77777777" w:rsidR="0043034B" w:rsidRDefault="0043034B"/>
    <w:p w14:paraId="68AA2FDB" w14:textId="7E1BD580" w:rsidR="0043034B" w:rsidRDefault="0043034B"/>
    <w:p w14:paraId="63FAC43D" w14:textId="77777777" w:rsidR="0043034B" w:rsidRDefault="0043034B"/>
    <w:p w14:paraId="264756A4" w14:textId="77777777" w:rsidR="0043034B" w:rsidRDefault="00000000">
      <w:pPr>
        <w:pStyle w:val="Heading2"/>
      </w:pPr>
      <w:r>
        <w:t>Module 5: Queue &amp; Deque Interfaces</w:t>
      </w:r>
    </w:p>
    <w:p w14:paraId="19D39C6F" w14:textId="77777777" w:rsidR="0043034B" w:rsidRDefault="0043034B"/>
    <w:p w14:paraId="66251368" w14:textId="77777777" w:rsidR="0043034B" w:rsidRDefault="00000000">
      <w:pPr>
        <w:pStyle w:val="Heading3"/>
      </w:pPr>
      <w:r>
        <w:t>Queue (FIFO)</w:t>
      </w:r>
    </w:p>
    <w:p w14:paraId="376668C1" w14:textId="77777777" w:rsidR="0043034B" w:rsidRDefault="0043034B"/>
    <w:p w14:paraId="6ECD8422" w14:textId="17AE08B9" w:rsidR="0043034B" w:rsidRDefault="00000000">
      <w:r>
        <w:t>When to use:</w:t>
      </w:r>
    </w:p>
    <w:p w14:paraId="5D530C41" w14:textId="77777777" w:rsidR="0043034B" w:rsidRDefault="00000000">
      <w:r>
        <w:t>- BFS, scheduling, breadth‑first processing.</w:t>
      </w:r>
    </w:p>
    <w:p w14:paraId="5609F5D9" w14:textId="77777777" w:rsidR="0043034B" w:rsidRDefault="00000000">
      <w:r>
        <w:t>- `PriorityQueue` – elements ordered by priority (min‑heap by default).</w:t>
      </w:r>
    </w:p>
    <w:p w14:paraId="572976AC" w14:textId="77777777" w:rsidR="0043034B" w:rsidRDefault="00000000">
      <w:r>
        <w:t>- `LinkedList` – can also be used as a queue (implements `Queue`).</w:t>
      </w:r>
    </w:p>
    <w:p w14:paraId="6CBA9373" w14:textId="77777777" w:rsidR="0043034B" w:rsidRDefault="00000000">
      <w:r>
        <w:t>- `ArrayDeque` – faster than `LinkedList` for queue/stack operations.</w:t>
      </w:r>
    </w:p>
    <w:p w14:paraId="4CB7A35B" w14:textId="77777777" w:rsidR="0043034B" w:rsidRDefault="0043034B"/>
    <w:p w14:paraId="3C02A836" w14:textId="064D7986" w:rsidR="0043034B" w:rsidRDefault="00000000">
      <w:r>
        <w:t>Common Methods (from `Queue`):</w:t>
      </w:r>
    </w:p>
    <w:p w14:paraId="4CFBE467" w14:textId="77777777" w:rsidR="0043034B" w:rsidRDefault="00000000">
      <w:r>
        <w:t>- `add(E e)` / `offer(E e)` – insert (offer returns `false` on failure)</w:t>
      </w:r>
    </w:p>
    <w:p w14:paraId="76761383" w14:textId="77777777" w:rsidR="0043034B" w:rsidRDefault="00000000">
      <w:r>
        <w:t>- `remove()` / `poll()` – remove and return head (poll returns `null` if empty)</w:t>
      </w:r>
    </w:p>
    <w:p w14:paraId="2AD78F76" w14:textId="77777777" w:rsidR="0043034B" w:rsidRDefault="00000000">
      <w:r>
        <w:t>- `element()` / `peek()` – return head without removing (peek returns `null` if empty)</w:t>
      </w:r>
    </w:p>
    <w:p w14:paraId="2AA779E9" w14:textId="77777777" w:rsidR="0043034B" w:rsidRDefault="0043034B"/>
    <w:p w14:paraId="75FCA387" w14:textId="77777777" w:rsidR="0043034B" w:rsidRDefault="00000000">
      <w:pPr>
        <w:pStyle w:val="Heading3"/>
      </w:pPr>
      <w:r>
        <w:t>Deque (Double-Ended Queue)</w:t>
      </w:r>
    </w:p>
    <w:p w14:paraId="781A619C" w14:textId="77777777" w:rsidR="0043034B" w:rsidRDefault="0043034B"/>
    <w:p w14:paraId="271F8958" w14:textId="3F7E3D15" w:rsidR="0043034B" w:rsidRDefault="00000000">
      <w:r>
        <w:t>When to use:</w:t>
      </w:r>
    </w:p>
    <w:p w14:paraId="7FE4CF8E" w14:textId="77777777" w:rsidR="0043034B" w:rsidRDefault="00000000">
      <w:r>
        <w:t>- Need to add/remove from both ends.</w:t>
      </w:r>
    </w:p>
    <w:p w14:paraId="07FB6B95" w14:textId="77777777" w:rsidR="0043034B" w:rsidRDefault="00000000">
      <w:r>
        <w:t>- Sliding window problems (monotonic deque).</w:t>
      </w:r>
    </w:p>
    <w:p w14:paraId="535AE34F" w14:textId="77777777" w:rsidR="0043034B" w:rsidRDefault="00000000">
      <w:r>
        <w:t>- `ArrayDeque` – preferred implementation.</w:t>
      </w:r>
    </w:p>
    <w:p w14:paraId="60CF1FAB" w14:textId="77777777" w:rsidR="0043034B" w:rsidRDefault="0043034B"/>
    <w:p w14:paraId="04FED863" w14:textId="6125C74C" w:rsidR="0043034B" w:rsidRDefault="00000000">
      <w:r>
        <w:t>Common Methods (from `Deque`):</w:t>
      </w:r>
    </w:p>
    <w:p w14:paraId="3FC00BB5" w14:textId="77777777" w:rsidR="0043034B" w:rsidRDefault="00000000">
      <w:r>
        <w:t>- `addFirst()`, `addLast()`, `offerFirst()`, `offerLast()`</w:t>
      </w:r>
    </w:p>
    <w:p w14:paraId="458DEC01" w14:textId="77777777" w:rsidR="0043034B" w:rsidRDefault="00000000">
      <w:r>
        <w:t>- `removeFirst()`, `removeLast()`, `pollFirst()`, `pollLast()`</w:t>
      </w:r>
    </w:p>
    <w:p w14:paraId="70A3C69D" w14:textId="77777777" w:rsidR="0043034B" w:rsidRDefault="00000000">
      <w:r>
        <w:t>- `getFirst()`, `getLast()`, `peekFirst()`, `peekLast()`</w:t>
      </w:r>
    </w:p>
    <w:p w14:paraId="56077696" w14:textId="77777777" w:rsidR="0043034B" w:rsidRDefault="0043034B"/>
    <w:p w14:paraId="775D3493" w14:textId="77777777" w:rsidR="0043034B" w:rsidRDefault="00000000">
      <w:pPr>
        <w:pStyle w:val="Heading3"/>
      </w:pPr>
      <w:r>
        <w:t>Example: Queue and Deque</w:t>
      </w:r>
    </w:p>
    <w:p w14:paraId="4DB6F4AC" w14:textId="77777777" w:rsidR="0043034B" w:rsidRDefault="0043034B"/>
    <w:p w14:paraId="7ED53B54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55520558" w14:textId="77777777" w:rsidR="0043034B" w:rsidRDefault="0043034B"/>
    <w:p w14:paraId="46A3D650" w14:textId="77777777" w:rsidR="0043034B" w:rsidRDefault="00000000">
      <w:r>
        <w:rPr>
          <w:rFonts w:ascii="Consolas" w:eastAsia="Consolas" w:hAnsi="Consolas"/>
          <w:sz w:val="20"/>
        </w:rPr>
        <w:t>public class QueueDemo {</w:t>
      </w:r>
    </w:p>
    <w:p w14:paraId="166190A2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37F65AF6" w14:textId="77777777" w:rsidR="0043034B" w:rsidRDefault="00000000">
      <w:r>
        <w:rPr>
          <w:rFonts w:ascii="Consolas" w:eastAsia="Consolas" w:hAnsi="Consolas"/>
          <w:sz w:val="20"/>
        </w:rPr>
        <w:t xml:space="preserve">        // Using LinkedList as Queue</w:t>
      </w:r>
    </w:p>
    <w:p w14:paraId="010C6D7B" w14:textId="77777777" w:rsidR="0043034B" w:rsidRDefault="00000000">
      <w:r>
        <w:rPr>
          <w:rFonts w:ascii="Consolas" w:eastAsia="Consolas" w:hAnsi="Consolas"/>
          <w:sz w:val="20"/>
        </w:rPr>
        <w:t xml:space="preserve">        Queue&lt;String&gt; queue = new LinkedList&lt;&gt;();</w:t>
      </w:r>
    </w:p>
    <w:p w14:paraId="54D0C08E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queue.offer("first");</w:t>
      </w:r>
    </w:p>
    <w:p w14:paraId="6777DC41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queue.offer("second");</w:t>
      </w:r>
    </w:p>
    <w:p w14:paraId="7C4998A7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queue.offer("third");</w:t>
      </w:r>
    </w:p>
    <w:p w14:paraId="2E724637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poll: " + queue.poll());  // first</w:t>
      </w:r>
    </w:p>
    <w:p w14:paraId="70FC7615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peek: " + queue.peek());  // second</w:t>
      </w:r>
    </w:p>
    <w:p w14:paraId="204AF61F" w14:textId="77777777" w:rsidR="0043034B" w:rsidRDefault="0043034B"/>
    <w:p w14:paraId="76D0CBB7" w14:textId="77777777" w:rsidR="0043034B" w:rsidRDefault="00000000">
      <w:r>
        <w:rPr>
          <w:rFonts w:ascii="Consolas" w:eastAsia="Consolas" w:hAnsi="Consolas"/>
          <w:sz w:val="20"/>
        </w:rPr>
        <w:t xml:space="preserve">        // PriorityQueue (min-heap by default)</w:t>
      </w:r>
    </w:p>
    <w:p w14:paraId="43241E1F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PriorityQueue&lt;Integer&gt; pq = new PriorityQueue&lt;&gt;();</w:t>
      </w:r>
    </w:p>
    <w:p w14:paraId="5BA461CD" w14:textId="77777777" w:rsidR="0043034B" w:rsidRDefault="00000000">
      <w:r>
        <w:rPr>
          <w:rFonts w:ascii="Consolas" w:eastAsia="Consolas" w:hAnsi="Consolas"/>
          <w:sz w:val="20"/>
        </w:rPr>
        <w:t xml:space="preserve">        pq.add(30);</w:t>
      </w:r>
    </w:p>
    <w:p w14:paraId="4C48EDCF" w14:textId="77777777" w:rsidR="0043034B" w:rsidRDefault="00000000">
      <w:r>
        <w:rPr>
          <w:rFonts w:ascii="Consolas" w:eastAsia="Consolas" w:hAnsi="Consolas"/>
          <w:sz w:val="20"/>
        </w:rPr>
        <w:t xml:space="preserve">        pq.add(10);</w:t>
      </w:r>
    </w:p>
    <w:p w14:paraId="24D7ED1A" w14:textId="77777777" w:rsidR="0043034B" w:rsidRDefault="00000000">
      <w:r>
        <w:rPr>
          <w:rFonts w:ascii="Consolas" w:eastAsia="Consolas" w:hAnsi="Consolas"/>
          <w:sz w:val="20"/>
        </w:rPr>
        <w:t xml:space="preserve">        pq.add(20);</w:t>
      </w:r>
    </w:p>
    <w:p w14:paraId="0AAFBC31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System.out.println("PriorityQueue poll: " + pq.poll()); // 10</w:t>
      </w:r>
    </w:p>
    <w:p w14:paraId="12D34AB1" w14:textId="77777777" w:rsidR="0043034B" w:rsidRDefault="0043034B"/>
    <w:p w14:paraId="4EE52631" w14:textId="77777777" w:rsidR="0043034B" w:rsidRDefault="00000000">
      <w:r>
        <w:rPr>
          <w:rFonts w:ascii="Consolas" w:eastAsia="Consolas" w:hAnsi="Consolas"/>
          <w:sz w:val="20"/>
        </w:rPr>
        <w:t xml:space="preserve">        // PriorityQueue with custom comparator (max-heap)</w:t>
      </w:r>
    </w:p>
    <w:p w14:paraId="47F700FD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PriorityQueue&lt;Integer&gt; maxHeap = new PriorityQueue&lt;&gt;(Collections.reverseOrder());</w:t>
      </w:r>
    </w:p>
    <w:p w14:paraId="69EDC5EB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maxHeap.add(30);</w:t>
      </w:r>
    </w:p>
    <w:p w14:paraId="61CECAAB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maxHeap.add(10);</w:t>
      </w:r>
    </w:p>
    <w:p w14:paraId="5541FD74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maxHeap.add(20);</w:t>
      </w:r>
    </w:p>
    <w:p w14:paraId="5FA5243B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System.out.println("Max-Heap poll: " + maxHeap.poll()); // 30</w:t>
      </w:r>
    </w:p>
    <w:p w14:paraId="5D6BC426" w14:textId="77777777" w:rsidR="0043034B" w:rsidRDefault="0043034B"/>
    <w:p w14:paraId="0A50C20C" w14:textId="77777777" w:rsidR="0043034B" w:rsidRDefault="00000000">
      <w:r>
        <w:rPr>
          <w:rFonts w:ascii="Consolas" w:eastAsia="Consolas" w:hAnsi="Consolas"/>
          <w:sz w:val="20"/>
        </w:rPr>
        <w:t xml:space="preserve">        // ArrayDeque as Stack (LIFO) – faster than Stack</w:t>
      </w:r>
    </w:p>
    <w:p w14:paraId="5730EA79" w14:textId="77777777" w:rsidR="0043034B" w:rsidRDefault="00000000">
      <w:r>
        <w:rPr>
          <w:rFonts w:ascii="Consolas" w:eastAsia="Consolas" w:hAnsi="Consolas"/>
          <w:sz w:val="20"/>
        </w:rPr>
        <w:t xml:space="preserve">        Deque&lt;Integer&gt; stack = new ArrayDeque&lt;&gt;();</w:t>
      </w:r>
    </w:p>
    <w:p w14:paraId="0AA012EE" w14:textId="77777777" w:rsidR="0043034B" w:rsidRDefault="00000000">
      <w:r>
        <w:rPr>
          <w:rFonts w:ascii="Consolas" w:eastAsia="Consolas" w:hAnsi="Consolas"/>
          <w:sz w:val="20"/>
        </w:rPr>
        <w:t xml:space="preserve">        stack.push(1);     // addFirst</w:t>
      </w:r>
    </w:p>
    <w:p w14:paraId="3A02E850" w14:textId="77777777" w:rsidR="0043034B" w:rsidRDefault="00000000">
      <w:r>
        <w:rPr>
          <w:rFonts w:ascii="Consolas" w:eastAsia="Consolas" w:hAnsi="Consolas"/>
          <w:sz w:val="20"/>
        </w:rPr>
        <w:t xml:space="preserve">        stack.push(2);</w:t>
      </w:r>
    </w:p>
    <w:p w14:paraId="1C971337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System.out.println("Stack pop: " + stack.pop()); // 2</w:t>
      </w:r>
    </w:p>
    <w:p w14:paraId="6AC8E9C3" w14:textId="77777777" w:rsidR="0043034B" w:rsidRDefault="00000000">
      <w:r>
        <w:rPr>
          <w:rFonts w:ascii="Consolas" w:eastAsia="Consolas" w:hAnsi="Consolas"/>
          <w:sz w:val="20"/>
        </w:rPr>
        <w:t xml:space="preserve">        stack.offerFirst(3); // alternative</w:t>
      </w:r>
    </w:p>
    <w:p w14:paraId="38BCD44D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3F296E8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33831C99" w14:textId="77777777" w:rsidR="0043034B" w:rsidRDefault="0043034B"/>
    <w:p w14:paraId="47ECD959" w14:textId="77777777" w:rsidR="0043034B" w:rsidRDefault="00000000">
      <w:pPr>
        <w:pStyle w:val="Heading3"/>
      </w:pPr>
      <w:r>
        <w:t>💪 5 Exercises to Master Queue/Deque</w:t>
      </w:r>
    </w:p>
    <w:p w14:paraId="645AF4E9" w14:textId="77777777" w:rsidR="0043034B" w:rsidRDefault="0043034B"/>
    <w:p w14:paraId="107276B9" w14:textId="31C79BD8" w:rsidR="0043034B" w:rsidRDefault="00000000">
      <w:r>
        <w:t>1. Implement a simple Queue using `LinkedList` and demonstrate `offer`, `poll`, `peek`.</w:t>
      </w:r>
    </w:p>
    <w:p w14:paraId="12415626" w14:textId="475FD17F" w:rsidR="0043034B" w:rsidRDefault="00000000">
      <w:r>
        <w:t>2. Sliding Window Maximum – Use a `Deque` to find the maximum in every window of size k.</w:t>
      </w:r>
    </w:p>
    <w:p w14:paraId="6F92B975" w14:textId="66C68939" w:rsidR="0043034B" w:rsidRDefault="00000000">
      <w:r>
        <w:t>3. Priority Queue for Kth Largest – Use a min‑heap to find the kth largest element in an array.</w:t>
      </w:r>
    </w:p>
    <w:p w14:paraId="6AE1AC8C" w14:textId="1FF895A8" w:rsidR="0043034B" w:rsidRDefault="00000000">
      <w:r>
        <w:t>4. Check Palindrome – Use a `Deque` to check if a string is a palindrome (pop from both ends).</w:t>
      </w:r>
    </w:p>
    <w:p w14:paraId="6EA55830" w14:textId="63C37937" w:rsidR="0043034B" w:rsidRDefault="00000000">
      <w:r>
        <w:t>5. Reverse a Queue – Reverse the elements of a queue using a stack (Deque as stack).</w:t>
      </w:r>
    </w:p>
    <w:p w14:paraId="583527D7" w14:textId="77777777" w:rsidR="0043034B" w:rsidRDefault="0043034B"/>
    <w:p w14:paraId="0A464D6F" w14:textId="0CDA8A03" w:rsidR="0043034B" w:rsidRDefault="0043034B"/>
    <w:p w14:paraId="46154522" w14:textId="77777777" w:rsidR="0043034B" w:rsidRDefault="0043034B"/>
    <w:p w14:paraId="390A10D4" w14:textId="77777777" w:rsidR="0043034B" w:rsidRDefault="00000000">
      <w:pPr>
        <w:pStyle w:val="Heading2"/>
      </w:pPr>
      <w:r>
        <w:t>Module 6: Stack – LIFO</w:t>
      </w:r>
    </w:p>
    <w:p w14:paraId="523468EF" w14:textId="77777777" w:rsidR="0043034B" w:rsidRDefault="0043034B"/>
    <w:p w14:paraId="3FAA8373" w14:textId="7FCF3D4B" w:rsidR="0043034B" w:rsidRDefault="00000000">
      <w:r>
        <w:t>In modern Java, `ArrayDeque` is preferred over the legacy `Stack` class because it's faster and implements `Deque`.</w:t>
      </w:r>
    </w:p>
    <w:p w14:paraId="0B819877" w14:textId="77777777" w:rsidR="0043034B" w:rsidRDefault="0043034B"/>
    <w:p w14:paraId="05C2BDDD" w14:textId="67868949" w:rsidR="0043034B" w:rsidRDefault="00000000">
      <w:r>
        <w:t>Common methods (using `Deque` as stack):</w:t>
      </w:r>
    </w:p>
    <w:p w14:paraId="1AFA7658" w14:textId="77777777" w:rsidR="0043034B" w:rsidRDefault="00000000">
      <w:r>
        <w:t>- `push(E e)` – addFirst</w:t>
      </w:r>
    </w:p>
    <w:p w14:paraId="159AC425" w14:textId="77777777" w:rsidR="0043034B" w:rsidRDefault="00000000">
      <w:r>
        <w:t>- `pop()` – removeFirst</w:t>
      </w:r>
    </w:p>
    <w:p w14:paraId="6D637F6D" w14:textId="77777777" w:rsidR="0043034B" w:rsidRDefault="00000000">
      <w:r>
        <w:t>- `peek()` – getFirst</w:t>
      </w:r>
    </w:p>
    <w:p w14:paraId="1D1C7D73" w14:textId="77777777" w:rsidR="0043034B" w:rsidRDefault="0043034B"/>
    <w:p w14:paraId="69055A33" w14:textId="77777777" w:rsidR="0043034B" w:rsidRDefault="00000000">
      <w:r>
        <w:t>Alternatively, `Stack` class provides `push`, `pop`, `peek`, `search`.</w:t>
      </w:r>
    </w:p>
    <w:p w14:paraId="0D6243ED" w14:textId="77777777" w:rsidR="0043034B" w:rsidRDefault="0043034B"/>
    <w:p w14:paraId="0DD49612" w14:textId="77777777" w:rsidR="0043034B" w:rsidRDefault="00000000">
      <w:pPr>
        <w:pStyle w:val="Heading3"/>
      </w:pPr>
      <w:r>
        <w:t>Example: Stack using ArrayDeque</w:t>
      </w:r>
    </w:p>
    <w:p w14:paraId="2F8DE225" w14:textId="77777777" w:rsidR="0043034B" w:rsidRDefault="0043034B"/>
    <w:p w14:paraId="7129625B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5BAF30BF" w14:textId="77777777" w:rsidR="0043034B" w:rsidRDefault="0043034B"/>
    <w:p w14:paraId="6AEDFA9B" w14:textId="77777777" w:rsidR="0043034B" w:rsidRDefault="00000000">
      <w:r>
        <w:rPr>
          <w:rFonts w:ascii="Consolas" w:eastAsia="Consolas" w:hAnsi="Consolas"/>
          <w:sz w:val="20"/>
        </w:rPr>
        <w:t>public class StackDemo {</w:t>
      </w:r>
    </w:p>
    <w:p w14:paraId="46B409BD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03E67433" w14:textId="77777777" w:rsidR="0043034B" w:rsidRDefault="00000000">
      <w:r>
        <w:rPr>
          <w:rFonts w:ascii="Consolas" w:eastAsia="Consolas" w:hAnsi="Consolas"/>
          <w:sz w:val="20"/>
        </w:rPr>
        <w:t xml:space="preserve">        Deque&lt;Character&gt; stack = new ArrayDeque&lt;&gt;();</w:t>
      </w:r>
    </w:p>
    <w:p w14:paraId="3B048884" w14:textId="77777777" w:rsidR="0043034B" w:rsidRDefault="00000000">
      <w:r>
        <w:rPr>
          <w:rFonts w:ascii="Consolas" w:eastAsia="Consolas" w:hAnsi="Consolas"/>
          <w:sz w:val="20"/>
        </w:rPr>
        <w:t xml:space="preserve">        String s = "hello";</w:t>
      </w:r>
    </w:p>
    <w:p w14:paraId="37F60E70" w14:textId="77777777" w:rsidR="0043034B" w:rsidRDefault="00000000">
      <w:r>
        <w:rPr>
          <w:rFonts w:ascii="Consolas" w:eastAsia="Consolas" w:hAnsi="Consolas"/>
          <w:sz w:val="20"/>
        </w:rPr>
        <w:t xml:space="preserve">        for (char c : s.toCharArray()) {</w:t>
      </w:r>
    </w:p>
    <w:p w14:paraId="7594BA66" w14:textId="77777777" w:rsidR="0043034B" w:rsidRDefault="00000000">
      <w:r>
        <w:rPr>
          <w:rFonts w:ascii="Consolas" w:eastAsia="Consolas" w:hAnsi="Consolas"/>
          <w:sz w:val="20"/>
        </w:rPr>
        <w:t xml:space="preserve">            stack.push(c);</w:t>
      </w:r>
    </w:p>
    <w:p w14:paraId="65BFC17B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086E7137" w14:textId="77777777" w:rsidR="0043034B" w:rsidRDefault="00000000">
      <w:r>
        <w:rPr>
          <w:rFonts w:ascii="Consolas" w:eastAsia="Consolas" w:hAnsi="Consolas"/>
          <w:sz w:val="20"/>
        </w:rPr>
        <w:t xml:space="preserve">        while (!stack.isEmpty()) {</w:t>
      </w:r>
    </w:p>
    <w:p w14:paraId="0FFA032E" w14:textId="77777777" w:rsidR="0043034B" w:rsidRDefault="00000000">
      <w:r>
        <w:rPr>
          <w:rFonts w:ascii="Consolas" w:eastAsia="Consolas" w:hAnsi="Consolas"/>
          <w:sz w:val="20"/>
        </w:rPr>
        <w:t xml:space="preserve">            System.out.print(stack.pop()); // olleh</w:t>
      </w:r>
    </w:p>
    <w:p w14:paraId="0558B808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3798C6DA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System.out.println();</w:t>
      </w:r>
    </w:p>
    <w:p w14:paraId="7B1158A8" w14:textId="77777777" w:rsidR="0043034B" w:rsidRDefault="0043034B"/>
    <w:p w14:paraId="63831F76" w14:textId="77777777" w:rsidR="0043034B" w:rsidRDefault="00000000">
      <w:r>
        <w:rPr>
          <w:rFonts w:ascii="Consolas" w:eastAsia="Consolas" w:hAnsi="Consolas"/>
          <w:sz w:val="20"/>
        </w:rPr>
        <w:t xml:space="preserve">        // Legacy Stack (synchronized, slower)</w:t>
      </w:r>
    </w:p>
    <w:p w14:paraId="385AEA94" w14:textId="77777777" w:rsidR="0043034B" w:rsidRDefault="00000000">
      <w:r>
        <w:rPr>
          <w:rFonts w:ascii="Consolas" w:eastAsia="Consolas" w:hAnsi="Consolas"/>
          <w:sz w:val="20"/>
        </w:rPr>
        <w:t xml:space="preserve">        Stack&lt;Integer&gt; legacyStack = new Stack&lt;&gt;();</w:t>
      </w:r>
    </w:p>
    <w:p w14:paraId="12E5FB26" w14:textId="77777777" w:rsidR="0043034B" w:rsidRDefault="00000000">
      <w:r>
        <w:rPr>
          <w:rFonts w:ascii="Consolas" w:eastAsia="Consolas" w:hAnsi="Consolas"/>
          <w:sz w:val="20"/>
        </w:rPr>
        <w:t xml:space="preserve">        legacyStack.push(10);</w:t>
      </w:r>
    </w:p>
    <w:p w14:paraId="1BE089F1" w14:textId="77777777" w:rsidR="0043034B" w:rsidRDefault="00000000">
      <w:r>
        <w:rPr>
          <w:rFonts w:ascii="Consolas" w:eastAsia="Consolas" w:hAnsi="Consolas"/>
          <w:sz w:val="20"/>
        </w:rPr>
        <w:t xml:space="preserve">        legacyStack.push(20);</w:t>
      </w:r>
    </w:p>
    <w:p w14:paraId="1018B1AE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System.out.println(legacyStack.pop()); // 20</w:t>
      </w:r>
    </w:p>
    <w:p w14:paraId="1E650C7F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259D2507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8A23C8F" w14:textId="77777777" w:rsidR="0043034B" w:rsidRDefault="0043034B"/>
    <w:p w14:paraId="22FA0A93" w14:textId="77777777" w:rsidR="0043034B" w:rsidRDefault="00000000">
      <w:pPr>
        <w:pStyle w:val="Heading3"/>
      </w:pPr>
      <w:r>
        <w:t>💪 5 Exercises to Master Stack</w:t>
      </w:r>
    </w:p>
    <w:p w14:paraId="6D746DF6" w14:textId="77777777" w:rsidR="0043034B" w:rsidRDefault="0043034B"/>
    <w:p w14:paraId="26AB57ED" w14:textId="50478E26" w:rsidR="0043034B" w:rsidRDefault="00000000">
      <w:r>
        <w:t>1. Valid Parentheses – Check if a string has balanced parentheses using a `Deque` as stack.</w:t>
      </w:r>
    </w:p>
    <w:p w14:paraId="1658E5C2" w14:textId="02264A7C" w:rsidR="0043034B" w:rsidRDefault="00000000">
      <w:r>
        <w:t>2. Reverse a String – Using a stack, reverse a given string.</w:t>
      </w:r>
    </w:p>
    <w:p w14:paraId="6B7301F7" w14:textId="44A3CB12" w:rsidR="0043034B" w:rsidRDefault="00000000">
      <w:r>
        <w:t>3. Evaluate Postfix Expression – Evaluate a postfix expression using a stack.</w:t>
      </w:r>
    </w:p>
    <w:p w14:paraId="361F4D4D" w14:textId="041CA443" w:rsidR="0043034B" w:rsidRDefault="00000000">
      <w:r>
        <w:t>4. Next Greater Element – For each element in an array, find the next greater element using a stack.</w:t>
      </w:r>
    </w:p>
    <w:p w14:paraId="69E56474" w14:textId="0BA66C47" w:rsidR="0043034B" w:rsidRDefault="00000000">
      <w:r>
        <w:t>5. Min Stack – Design a stack that supports retrieving the minimum element in O(1).</w:t>
      </w:r>
    </w:p>
    <w:p w14:paraId="204B9C0C" w14:textId="77777777" w:rsidR="0043034B" w:rsidRDefault="0043034B"/>
    <w:p w14:paraId="0FAE2D0A" w14:textId="36ED47F8" w:rsidR="0043034B" w:rsidRDefault="0043034B"/>
    <w:p w14:paraId="28028059" w14:textId="77777777" w:rsidR="0043034B" w:rsidRDefault="0043034B"/>
    <w:p w14:paraId="03029427" w14:textId="77777777" w:rsidR="0043034B" w:rsidRDefault="00000000">
      <w:pPr>
        <w:pStyle w:val="Heading2"/>
      </w:pPr>
      <w:r>
        <w:t>Module 7: Cross-Over Patterns (Crucial in Competitions)</w:t>
      </w:r>
    </w:p>
    <w:p w14:paraId="14FA4A07" w14:textId="77777777" w:rsidR="0043034B" w:rsidRDefault="0043034B"/>
    <w:p w14:paraId="60F6A850" w14:textId="77777777" w:rsidR="0043034B" w:rsidRDefault="00000000">
      <w:r>
        <w:t>Often you'll instantiate an interface with a different implementation.</w:t>
      </w:r>
    </w:p>
    <w:p w14:paraId="71A3F7A0" w14:textId="77777777" w:rsidR="0043034B" w:rsidRDefault="0043034B"/>
    <w:p w14:paraId="3A5FAAEA" w14:textId="77777777" w:rsidR="0043034B" w:rsidRDefault="00000000">
      <w:pPr>
        <w:pStyle w:val="Heading3"/>
      </w:pPr>
      <w:r>
        <w:t>7.1 Queue as LinkedList</w:t>
      </w:r>
    </w:p>
    <w:p w14:paraId="032C9B2B" w14:textId="77777777" w:rsidR="0043034B" w:rsidRDefault="0043034B"/>
    <w:p w14:paraId="61497106" w14:textId="77777777" w:rsidR="0043034B" w:rsidRDefault="00000000">
      <w:r>
        <w:rPr>
          <w:rFonts w:ascii="Consolas" w:eastAsia="Consolas" w:hAnsi="Consolas"/>
          <w:sz w:val="20"/>
        </w:rPr>
        <w:t>Queue&lt;String&gt; q = new LinkedList&lt;&gt;();</w:t>
      </w:r>
    </w:p>
    <w:p w14:paraId="5981DA0F" w14:textId="77777777" w:rsidR="0043034B" w:rsidRDefault="00000000">
      <w:r>
        <w:rPr>
          <w:rFonts w:ascii="Consolas" w:eastAsia="Consolas" w:hAnsi="Consolas"/>
          <w:sz w:val="20"/>
        </w:rPr>
        <w:t>q.offer("A");</w:t>
      </w:r>
    </w:p>
    <w:p w14:paraId="65974AFD" w14:textId="77777777" w:rsidR="0043034B" w:rsidRDefault="00000000">
      <w:r>
        <w:rPr>
          <w:rFonts w:ascii="Consolas" w:eastAsia="Consolas" w:hAnsi="Consolas"/>
          <w:sz w:val="20"/>
        </w:rPr>
        <w:t>q.offer("B");</w:t>
      </w:r>
    </w:p>
    <w:p w14:paraId="7824A812" w14:textId="77777777" w:rsidR="0043034B" w:rsidRDefault="0043034B"/>
    <w:p w14:paraId="3150A46A" w14:textId="77777777" w:rsidR="0043034B" w:rsidRDefault="00000000">
      <w:pPr>
        <w:pStyle w:val="Heading3"/>
      </w:pPr>
      <w:r>
        <w:t>7.2 Deque as ArrayDeque</w:t>
      </w:r>
    </w:p>
    <w:p w14:paraId="7DC0434E" w14:textId="77777777" w:rsidR="0043034B" w:rsidRDefault="0043034B"/>
    <w:p w14:paraId="53E30E81" w14:textId="77777777" w:rsidR="0043034B" w:rsidRDefault="00000000">
      <w:r>
        <w:rPr>
          <w:rFonts w:ascii="Consolas" w:eastAsia="Consolas" w:hAnsi="Consolas"/>
          <w:sz w:val="20"/>
        </w:rPr>
        <w:t>Deque&lt;Integer&gt; dq = new ArrayDeque&lt;&gt;();</w:t>
      </w:r>
    </w:p>
    <w:p w14:paraId="48B05EC7" w14:textId="77777777" w:rsidR="0043034B" w:rsidRDefault="00000000">
      <w:r>
        <w:rPr>
          <w:rFonts w:ascii="Consolas" w:eastAsia="Consolas" w:hAnsi="Consolas"/>
          <w:sz w:val="20"/>
        </w:rPr>
        <w:t>dq.addFirst(1);</w:t>
      </w:r>
    </w:p>
    <w:p w14:paraId="3130D20F" w14:textId="77777777" w:rsidR="0043034B" w:rsidRDefault="00000000">
      <w:r>
        <w:rPr>
          <w:rFonts w:ascii="Consolas" w:eastAsia="Consolas" w:hAnsi="Consolas"/>
          <w:sz w:val="20"/>
        </w:rPr>
        <w:t>dq.addLast(2);</w:t>
      </w:r>
    </w:p>
    <w:p w14:paraId="38F75427" w14:textId="77777777" w:rsidR="0043034B" w:rsidRDefault="0043034B"/>
    <w:p w14:paraId="036439AF" w14:textId="77777777" w:rsidR="0043034B" w:rsidRDefault="00000000">
      <w:pPr>
        <w:pStyle w:val="Heading3"/>
      </w:pPr>
      <w:r>
        <w:t>7.3 PriorityQueue with Custom Comparator</w:t>
      </w:r>
    </w:p>
    <w:p w14:paraId="37059610" w14:textId="77777777" w:rsidR="0043034B" w:rsidRDefault="0043034B"/>
    <w:p w14:paraId="6C5AB316" w14:textId="77777777" w:rsidR="0043034B" w:rsidRDefault="00000000">
      <w:r>
        <w:rPr>
          <w:rFonts w:ascii="Consolas" w:eastAsia="Consolas" w:hAnsi="Consolas"/>
          <w:sz w:val="20"/>
        </w:rPr>
        <w:t>// Min-heap by length of string</w:t>
      </w:r>
    </w:p>
    <w:p w14:paraId="6E953392" w14:textId="77777777" w:rsidR="0043034B" w:rsidRDefault="00000000">
      <w:r>
        <w:rPr>
          <w:rFonts w:ascii="Consolas" w:eastAsia="Consolas" w:hAnsi="Consolas"/>
          <w:sz w:val="20"/>
        </w:rPr>
        <w:t>PriorityQueue&lt;String&gt; pq = new PriorityQueue&lt;&gt;(Comparator.comparingInt(String::length));</w:t>
      </w:r>
    </w:p>
    <w:p w14:paraId="6CE86D7C" w14:textId="77777777" w:rsidR="0043034B" w:rsidRDefault="0043034B"/>
    <w:p w14:paraId="2BBD1B38" w14:textId="77777777" w:rsidR="0043034B" w:rsidRDefault="00000000">
      <w:r>
        <w:rPr>
          <w:rFonts w:ascii="Consolas" w:eastAsia="Consolas" w:hAnsi="Consolas"/>
          <w:sz w:val="20"/>
        </w:rPr>
        <w:t>// Max-heap using lambda</w:t>
      </w:r>
    </w:p>
    <w:p w14:paraId="10C9FFD9" w14:textId="77777777" w:rsidR="0043034B" w:rsidRDefault="00000000">
      <w:r>
        <w:rPr>
          <w:rFonts w:ascii="Consolas" w:eastAsia="Consolas" w:hAnsi="Consolas"/>
          <w:sz w:val="20"/>
        </w:rPr>
        <w:t>PriorityQueue&lt;Integer&gt; maxHeap = new PriorityQueue&lt;&gt;((a, b) -&gt; b - a);</w:t>
      </w:r>
    </w:p>
    <w:p w14:paraId="3068ECC4" w14:textId="77777777" w:rsidR="0043034B" w:rsidRDefault="0043034B"/>
    <w:p w14:paraId="444FF93D" w14:textId="77777777" w:rsidR="0043034B" w:rsidRDefault="00000000">
      <w:pPr>
        <w:pStyle w:val="Heading3"/>
      </w:pPr>
      <w:r>
        <w:t>7.4 List to Set (deduplication)</w:t>
      </w:r>
    </w:p>
    <w:p w14:paraId="4B19716D" w14:textId="77777777" w:rsidR="0043034B" w:rsidRDefault="0043034B"/>
    <w:p w14:paraId="2A213B64" w14:textId="77777777" w:rsidR="0043034B" w:rsidRDefault="00000000">
      <w:r>
        <w:rPr>
          <w:rFonts w:ascii="Consolas" w:eastAsia="Consolas" w:hAnsi="Consolas"/>
          <w:sz w:val="20"/>
        </w:rPr>
        <w:t>List&lt;Integer&gt; list = Arrays.asList(1,2,2,3);</w:t>
      </w:r>
    </w:p>
    <w:p w14:paraId="57F0282B" w14:textId="77777777" w:rsidR="0043034B" w:rsidRDefault="00000000">
      <w:r>
        <w:rPr>
          <w:rFonts w:ascii="Consolas" w:eastAsia="Consolas" w:hAnsi="Consolas"/>
          <w:sz w:val="20"/>
        </w:rPr>
        <w:t>Set&lt;Integer&gt; set = new HashSet&lt;&gt;(list); // removes duplicates</w:t>
      </w:r>
    </w:p>
    <w:p w14:paraId="3341E658" w14:textId="77777777" w:rsidR="0043034B" w:rsidRDefault="0043034B"/>
    <w:p w14:paraId="022E86F4" w14:textId="77777777" w:rsidR="0043034B" w:rsidRDefault="00000000">
      <w:pPr>
        <w:pStyle w:val="Heading3"/>
      </w:pPr>
      <w:r>
        <w:t>7.5 Map with List as Value (grouping)</w:t>
      </w:r>
    </w:p>
    <w:p w14:paraId="4DFBEEF8" w14:textId="77777777" w:rsidR="0043034B" w:rsidRDefault="0043034B"/>
    <w:p w14:paraId="550B8001" w14:textId="77777777" w:rsidR="0043034B" w:rsidRDefault="00000000">
      <w:r>
        <w:rPr>
          <w:rFonts w:ascii="Consolas" w:eastAsia="Consolas" w:hAnsi="Consolas"/>
          <w:sz w:val="20"/>
        </w:rPr>
        <w:t>Map&lt;String, List&lt;String&gt;&gt; map = new HashMap&lt;&gt;();</w:t>
      </w:r>
    </w:p>
    <w:p w14:paraId="353A8406" w14:textId="77777777" w:rsidR="0043034B" w:rsidRDefault="00000000">
      <w:r>
        <w:rPr>
          <w:rFonts w:ascii="Consolas" w:eastAsia="Consolas" w:hAnsi="Consolas"/>
          <w:sz w:val="20"/>
        </w:rPr>
        <w:t>// group anagrams</w:t>
      </w:r>
    </w:p>
    <w:p w14:paraId="20E7B5F8" w14:textId="77777777" w:rsidR="0043034B" w:rsidRDefault="0043034B"/>
    <w:p w14:paraId="743CB21F" w14:textId="77777777" w:rsidR="0043034B" w:rsidRDefault="00000000">
      <w:pPr>
        <w:pStyle w:val="Heading3"/>
      </w:pPr>
      <w:r>
        <w:t>7.6 Sorted Set from Map keys</w:t>
      </w:r>
    </w:p>
    <w:p w14:paraId="578A56F5" w14:textId="77777777" w:rsidR="0043034B" w:rsidRDefault="0043034B"/>
    <w:p w14:paraId="7136CD0B" w14:textId="77777777" w:rsidR="0043034B" w:rsidRDefault="00000000">
      <w:r>
        <w:rPr>
          <w:rFonts w:ascii="Consolas" w:eastAsia="Consolas" w:hAnsi="Consolas"/>
          <w:sz w:val="20"/>
        </w:rPr>
        <w:t>TreeSet&lt;String&gt; sortedKeys = new TreeSet&lt;&gt;(map.keySet());</w:t>
      </w:r>
    </w:p>
    <w:p w14:paraId="5E65093E" w14:textId="77777777" w:rsidR="0043034B" w:rsidRDefault="0043034B"/>
    <w:p w14:paraId="65207F3D" w14:textId="77777777" w:rsidR="0043034B" w:rsidRDefault="00000000">
      <w:pPr>
        <w:pStyle w:val="Heading3"/>
      </w:pPr>
      <w:r>
        <w:t>7.7 Iterating over Map</w:t>
      </w:r>
    </w:p>
    <w:p w14:paraId="2ABE40B2" w14:textId="77777777" w:rsidR="0043034B" w:rsidRDefault="0043034B"/>
    <w:p w14:paraId="5FC4B7F7" w14:textId="77777777" w:rsidR="0043034B" w:rsidRDefault="00000000">
      <w:r>
        <w:rPr>
          <w:rFonts w:ascii="Consolas" w:eastAsia="Consolas" w:hAnsi="Consolas"/>
          <w:sz w:val="20"/>
        </w:rPr>
        <w:t>for (Map.Entry&lt;String, Integer&gt; entry : map.entrySet()) {</w:t>
      </w:r>
    </w:p>
    <w:p w14:paraId="18D26DA1" w14:textId="77777777" w:rsidR="0043034B" w:rsidRDefault="00000000">
      <w:r>
        <w:rPr>
          <w:rFonts w:ascii="Consolas" w:eastAsia="Consolas" w:hAnsi="Consolas"/>
          <w:sz w:val="20"/>
        </w:rPr>
        <w:t xml:space="preserve">    // ...</w:t>
      </w:r>
    </w:p>
    <w:p w14:paraId="5BC4665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8981CC9" w14:textId="77777777" w:rsidR="0043034B" w:rsidRDefault="00000000">
      <w:r>
        <w:rPr>
          <w:rFonts w:ascii="Consolas" w:eastAsia="Consolas" w:hAnsi="Consolas"/>
          <w:sz w:val="20"/>
        </w:rPr>
        <w:t>// or using forEach (Java 8)</w:t>
      </w:r>
    </w:p>
    <w:p w14:paraId="1E950F6E" w14:textId="77777777" w:rsidR="0043034B" w:rsidRDefault="00000000">
      <w:r>
        <w:rPr>
          <w:rFonts w:ascii="Consolas" w:eastAsia="Consolas" w:hAnsi="Consolas"/>
          <w:sz w:val="20"/>
        </w:rPr>
        <w:t>map.forEach((key, value) -&gt; System.out.println(key + ":" + value));</w:t>
      </w:r>
    </w:p>
    <w:p w14:paraId="577DC294" w14:textId="77777777" w:rsidR="0043034B" w:rsidRDefault="0043034B"/>
    <w:p w14:paraId="0E9E9CE2" w14:textId="77777777" w:rsidR="0043034B" w:rsidRDefault="00000000">
      <w:pPr>
        <w:pStyle w:val="Heading3"/>
      </w:pPr>
      <w:r>
        <w:t>Complete Cross-Over Example</w:t>
      </w:r>
    </w:p>
    <w:p w14:paraId="75F539E7" w14:textId="77777777" w:rsidR="0043034B" w:rsidRDefault="0043034B"/>
    <w:p w14:paraId="5BBB4EC6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3BC9E583" w14:textId="77777777" w:rsidR="0043034B" w:rsidRDefault="0043034B"/>
    <w:p w14:paraId="4B76956D" w14:textId="77777777" w:rsidR="0043034B" w:rsidRDefault="00000000">
      <w:r>
        <w:rPr>
          <w:rFonts w:ascii="Consolas" w:eastAsia="Consolas" w:hAnsi="Consolas"/>
          <w:sz w:val="20"/>
        </w:rPr>
        <w:t>public class CrossoverExample {</w:t>
      </w:r>
    </w:p>
    <w:p w14:paraId="1F4F5157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40F028CF" w14:textId="77777777" w:rsidR="0043034B" w:rsidRDefault="00000000">
      <w:r>
        <w:rPr>
          <w:rFonts w:ascii="Consolas" w:eastAsia="Consolas" w:hAnsi="Consolas"/>
          <w:sz w:val="20"/>
        </w:rPr>
        <w:t xml:space="preserve">        // 1. Queue using LinkedList</w:t>
      </w:r>
    </w:p>
    <w:p w14:paraId="585A5B80" w14:textId="77777777" w:rsidR="0043034B" w:rsidRDefault="00000000">
      <w:r>
        <w:rPr>
          <w:rFonts w:ascii="Consolas" w:eastAsia="Consolas" w:hAnsi="Consolas"/>
          <w:sz w:val="20"/>
        </w:rPr>
        <w:t xml:space="preserve">        Queue&lt;String&gt; queue = new LinkedList&lt;&gt;();</w:t>
      </w:r>
    </w:p>
    <w:p w14:paraId="1D751039" w14:textId="77777777" w:rsidR="0043034B" w:rsidRDefault="00000000">
      <w:r>
        <w:rPr>
          <w:rFonts w:ascii="Consolas" w:eastAsia="Consolas" w:hAnsi="Consolas"/>
          <w:sz w:val="20"/>
        </w:rPr>
        <w:t xml:space="preserve">        queue.add("Apple");</w:t>
      </w:r>
    </w:p>
    <w:p w14:paraId="2EFC2291" w14:textId="77777777" w:rsidR="0043034B" w:rsidRDefault="00000000">
      <w:r>
        <w:rPr>
          <w:rFonts w:ascii="Consolas" w:eastAsia="Consolas" w:hAnsi="Consolas"/>
          <w:sz w:val="20"/>
        </w:rPr>
        <w:t xml:space="preserve">        queue.add("Banana");</w:t>
      </w:r>
    </w:p>
    <w:p w14:paraId="19C6CF9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poll: " + queue.poll());</w:t>
      </w:r>
    </w:p>
    <w:p w14:paraId="7B15E509" w14:textId="77777777" w:rsidR="0043034B" w:rsidRDefault="0043034B"/>
    <w:p w14:paraId="120071AC" w14:textId="77777777" w:rsidR="0043034B" w:rsidRDefault="00000000">
      <w:r>
        <w:rPr>
          <w:rFonts w:ascii="Consolas" w:eastAsia="Consolas" w:hAnsi="Consolas"/>
          <w:sz w:val="20"/>
        </w:rPr>
        <w:t xml:space="preserve">        // 2. Deque using ArrayDeque</w:t>
      </w:r>
    </w:p>
    <w:p w14:paraId="3615A070" w14:textId="77777777" w:rsidR="0043034B" w:rsidRDefault="00000000">
      <w:r>
        <w:rPr>
          <w:rFonts w:ascii="Consolas" w:eastAsia="Consolas" w:hAnsi="Consolas"/>
          <w:sz w:val="20"/>
        </w:rPr>
        <w:t xml:space="preserve">        Deque&lt;Integer&gt; deque = new ArrayDeque&lt;&gt;();</w:t>
      </w:r>
    </w:p>
    <w:p w14:paraId="76B8B111" w14:textId="77777777" w:rsidR="0043034B" w:rsidRDefault="00000000">
      <w:r>
        <w:rPr>
          <w:rFonts w:ascii="Consolas" w:eastAsia="Consolas" w:hAnsi="Consolas"/>
          <w:sz w:val="20"/>
        </w:rPr>
        <w:t xml:space="preserve">        deque.addFirst(10);</w:t>
      </w:r>
    </w:p>
    <w:p w14:paraId="266DC4DA" w14:textId="77777777" w:rsidR="0043034B" w:rsidRDefault="00000000">
      <w:r>
        <w:rPr>
          <w:rFonts w:ascii="Consolas" w:eastAsia="Consolas" w:hAnsi="Consolas"/>
          <w:sz w:val="20"/>
        </w:rPr>
        <w:t xml:space="preserve">        deque.addLast(20);</w:t>
      </w:r>
    </w:p>
    <w:p w14:paraId="5C25936B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System.out.println("Deque removeFirst: " + deque.removeFirst());</w:t>
      </w:r>
    </w:p>
    <w:p w14:paraId="289560DD" w14:textId="77777777" w:rsidR="0043034B" w:rsidRDefault="0043034B"/>
    <w:p w14:paraId="05B1D4D5" w14:textId="77777777" w:rsidR="0043034B" w:rsidRDefault="00000000">
      <w:r>
        <w:rPr>
          <w:rFonts w:ascii="Consolas" w:eastAsia="Consolas" w:hAnsi="Consolas"/>
          <w:sz w:val="20"/>
        </w:rPr>
        <w:t xml:space="preserve">        // 3. PriorityQueue with custom comparator (by string length)</w:t>
      </w:r>
    </w:p>
    <w:p w14:paraId="123E9AFE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PriorityQueue&lt;String&gt; pq = new PriorityQueue&lt;&gt;(Comparator.comparingInt(String::length));</w:t>
      </w:r>
    </w:p>
    <w:p w14:paraId="06CCAAD0" w14:textId="77777777" w:rsidR="0043034B" w:rsidRDefault="00000000">
      <w:r>
        <w:rPr>
          <w:rFonts w:ascii="Consolas" w:eastAsia="Consolas" w:hAnsi="Consolas"/>
          <w:sz w:val="20"/>
        </w:rPr>
        <w:t xml:space="preserve">        pq.add("Java");</w:t>
      </w:r>
    </w:p>
    <w:p w14:paraId="74C1AB4D" w14:textId="77777777" w:rsidR="0043034B" w:rsidRDefault="00000000">
      <w:r>
        <w:rPr>
          <w:rFonts w:ascii="Consolas" w:eastAsia="Consolas" w:hAnsi="Consolas"/>
          <w:sz w:val="20"/>
        </w:rPr>
        <w:t xml:space="preserve">        pq.add("Python");</w:t>
      </w:r>
    </w:p>
    <w:p w14:paraId="44D59C96" w14:textId="77777777" w:rsidR="0043034B" w:rsidRDefault="00000000">
      <w:r>
        <w:rPr>
          <w:rFonts w:ascii="Consolas" w:eastAsia="Consolas" w:hAnsi="Consolas"/>
          <w:sz w:val="20"/>
        </w:rPr>
        <w:t xml:space="preserve">        pq.add("C");</w:t>
      </w:r>
    </w:p>
    <w:p w14:paraId="51E50AD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System.out.println("Shortest string: " + pq.poll()); // "C"</w:t>
      </w:r>
    </w:p>
    <w:p w14:paraId="5ADCFC72" w14:textId="77777777" w:rsidR="0043034B" w:rsidRDefault="0043034B"/>
    <w:p w14:paraId="6ACD794D" w14:textId="77777777" w:rsidR="0043034B" w:rsidRDefault="00000000">
      <w:r>
        <w:rPr>
          <w:rFonts w:ascii="Consolas" w:eastAsia="Consolas" w:hAnsi="Consolas"/>
          <w:sz w:val="20"/>
        </w:rPr>
        <w:t xml:space="preserve">        // 4. Group by first character using Map&lt;String, List&lt;String&gt;&gt;</w:t>
      </w:r>
    </w:p>
    <w:p w14:paraId="67B381A5" w14:textId="77777777" w:rsidR="0043034B" w:rsidRDefault="00000000">
      <w:r>
        <w:rPr>
          <w:rFonts w:ascii="Consolas" w:eastAsia="Consolas" w:hAnsi="Consolas"/>
          <w:sz w:val="20"/>
        </w:rPr>
        <w:t xml:space="preserve">        String[] words = {"apple", "ape", "banana", "ball", "cat"};</w:t>
      </w:r>
    </w:p>
    <w:p w14:paraId="6C818EC0" w14:textId="77777777" w:rsidR="0043034B" w:rsidRDefault="00000000">
      <w:r>
        <w:rPr>
          <w:rFonts w:ascii="Consolas" w:eastAsia="Consolas" w:hAnsi="Consolas"/>
          <w:sz w:val="20"/>
        </w:rPr>
        <w:t xml:space="preserve">        Map&lt;Character, List&lt;String&gt;&gt; grouped = new HashMap&lt;&gt;();</w:t>
      </w:r>
    </w:p>
    <w:p w14:paraId="414E4699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 : words) {</w:t>
      </w:r>
    </w:p>
    <w:p w14:paraId="72F73651" w14:textId="77777777" w:rsidR="0043034B" w:rsidRDefault="00000000">
      <w:r>
        <w:rPr>
          <w:rFonts w:ascii="Consolas" w:eastAsia="Consolas" w:hAnsi="Consolas"/>
          <w:sz w:val="20"/>
        </w:rPr>
        <w:t xml:space="preserve">            char key = w.charAt(0);</w:t>
      </w:r>
    </w:p>
    <w:p w14:paraId="10EBC05C" w14:textId="77777777" w:rsidR="0043034B" w:rsidRDefault="00000000">
      <w:r>
        <w:rPr>
          <w:rFonts w:ascii="Consolas" w:eastAsia="Consolas" w:hAnsi="Consolas"/>
          <w:sz w:val="20"/>
        </w:rPr>
        <w:t xml:space="preserve">            grouped.computeIfAbsent(key, k -&gt; new ArrayList&lt;&gt;()).add(w);</w:t>
      </w:r>
    </w:p>
    <w:p w14:paraId="3F3F3182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765B28E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System.out.println("Grouped: " + grouped);</w:t>
      </w:r>
    </w:p>
    <w:p w14:paraId="223C4C15" w14:textId="77777777" w:rsidR="0043034B" w:rsidRDefault="0043034B"/>
    <w:p w14:paraId="7E3F7D58" w14:textId="77777777" w:rsidR="0043034B" w:rsidRDefault="00000000">
      <w:r>
        <w:rPr>
          <w:rFonts w:ascii="Consolas" w:eastAsia="Consolas" w:hAnsi="Consolas"/>
          <w:sz w:val="20"/>
        </w:rPr>
        <w:t xml:space="preserve">        // 5. Convert List to Set to remove duplicates</w:t>
      </w:r>
    </w:p>
    <w:p w14:paraId="64B89041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listWithDup = Arrays.asList(1, 2, 2, 3);</w:t>
      </w:r>
    </w:p>
    <w:p w14:paraId="1782EE0C" w14:textId="77777777" w:rsidR="0043034B" w:rsidRDefault="00000000">
      <w:r>
        <w:rPr>
          <w:rFonts w:ascii="Consolas" w:eastAsia="Consolas" w:hAnsi="Consolas"/>
          <w:sz w:val="20"/>
        </w:rPr>
        <w:t xml:space="preserve">        Set&lt;Integer&gt; unique = new LinkedHashSet&lt;&gt;(listWithDup);</w:t>
      </w:r>
    </w:p>
    <w:p w14:paraId="14F3136F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System.out.println("Unique: " + unique);</w:t>
      </w:r>
    </w:p>
    <w:p w14:paraId="4C3D5154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6765F2B5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4D1CF8DF" w14:textId="77777777" w:rsidR="0043034B" w:rsidRDefault="0043034B"/>
    <w:p w14:paraId="6B846B29" w14:textId="47EEB562" w:rsidR="0043034B" w:rsidRDefault="0043034B"/>
    <w:p w14:paraId="520FF02A" w14:textId="77777777" w:rsidR="0043034B" w:rsidRDefault="0043034B"/>
    <w:p w14:paraId="487D673B" w14:textId="77777777" w:rsidR="0043034B" w:rsidRDefault="00000000">
      <w:pPr>
        <w:pStyle w:val="Heading2"/>
      </w:pPr>
      <w:r>
        <w:t>Module 8: Combined Exercises (10 Practice Problems)</w:t>
      </w:r>
    </w:p>
    <w:p w14:paraId="0DEE1276" w14:textId="77777777" w:rsidR="0043034B" w:rsidRDefault="0043034B"/>
    <w:p w14:paraId="0146EC0C" w14:textId="00C0114B" w:rsidR="0043034B" w:rsidRDefault="00000000">
      <w:r>
        <w:t>1. Intersection of Two Arrays – Return an array of their intersection (use a `HashSet`).</w:t>
      </w:r>
    </w:p>
    <w:p w14:paraId="18DA3E29" w14:textId="146D4185" w:rsidR="0043034B" w:rsidRDefault="00000000">
      <w:r>
        <w:t>2. Find Duplicates in an Array – Return all duplicates (use a `HashMap` to count, or `Set`).</w:t>
      </w:r>
    </w:p>
    <w:p w14:paraId="078F6E69" w14:textId="7FE1A137" w:rsidR="0043034B" w:rsidRDefault="00000000">
      <w:r>
        <w:t>3. Longest Substring Without Repeating Characters – Use a `HashMap` or `HashSet` with sliding window.</w:t>
      </w:r>
    </w:p>
    <w:p w14:paraId="248B6403" w14:textId="34F2612A" w:rsidR="0043034B" w:rsidRDefault="00000000">
      <w:r>
        <w:t>4. Group Anagrams – Group words that are anagrams using `Map&lt;String, List&lt;String&gt;&gt;`.</w:t>
      </w:r>
    </w:p>
    <w:p w14:paraId="12888938" w14:textId="282F7021" w:rsidR="0043034B" w:rsidRDefault="00000000">
      <w:r>
        <w:t>5. Top K Frequent Elements – Count frequencies using `HashMap`, then use a `PriorityQueue` (min‑heap) to get top k.</w:t>
      </w:r>
    </w:p>
    <w:p w14:paraId="1B04D511" w14:textId="37E5237D" w:rsidR="0043034B" w:rsidRDefault="00000000">
      <w:r>
        <w:t>6. Palindrome Linked List – Check if a linked list is a palindrome (use a `Deque` or stack).</w:t>
      </w:r>
    </w:p>
    <w:p w14:paraId="236EB359" w14:textId="515B9A30" w:rsidR="0043034B" w:rsidRDefault="00000000">
      <w:r>
        <w:t>7. Merge Two Sorted Lists – Use a `PriorityQueue` to merge k sorted lists (as a warm‑up).</w:t>
      </w:r>
    </w:p>
    <w:p w14:paraId="68E32812" w14:textId="530C998D" w:rsidR="0043034B" w:rsidRDefault="00000000">
      <w:r>
        <w:t>8. LRU Cache – Implement using `LinkedHashMap` with access order.</w:t>
      </w:r>
    </w:p>
    <w:p w14:paraId="6D852EB7" w14:textId="29F88DB2" w:rsidR="0043034B" w:rsidRDefault="00000000">
      <w:r>
        <w:t>9. Design a Tic-Tac-Toe – Use a map to store moves.</w:t>
      </w:r>
    </w:p>
    <w:p w14:paraId="295E017E" w14:textId="78B4822D" w:rsidR="0043034B" w:rsidRDefault="00000000">
      <w:r>
        <w:t>10. Find the Majority Element – Use a `HashMap` to count occurrences (Boyer-Moore also possible).</w:t>
      </w:r>
    </w:p>
    <w:p w14:paraId="166BFE8A" w14:textId="77777777" w:rsidR="0043034B" w:rsidRDefault="0043034B"/>
    <w:p w14:paraId="4810BDB6" w14:textId="2BB14499" w:rsidR="0043034B" w:rsidRDefault="0043034B"/>
    <w:p w14:paraId="454AD731" w14:textId="77777777" w:rsidR="0043034B" w:rsidRDefault="0043034B"/>
    <w:p w14:paraId="632E581A" w14:textId="77777777" w:rsidR="0043034B" w:rsidRDefault="00000000">
      <w:pPr>
        <w:pStyle w:val="Heading2"/>
      </w:pPr>
      <w:r>
        <w:t>Summary of Key Inbuilt Methods for Quick Reference</w:t>
      </w:r>
    </w:p>
    <w:p w14:paraId="03F6CD78" w14:textId="77777777" w:rsidR="0043034B" w:rsidRDefault="0043034B"/>
    <w:p w14:paraId="2E3516EA" w14:textId="77777777" w:rsidR="0043034B" w:rsidRDefault="00000000">
      <w:r>
        <w:rPr>
          <w:rFonts w:ascii="Consolas" w:hAnsi="Consolas"/>
          <w:sz w:val="20"/>
        </w:rPr>
        <w:t>| Interface | Most Used Methods in Competitions |</w:t>
      </w:r>
    </w:p>
    <w:p w14:paraId="45BCC9D4" w14:textId="14828015" w:rsidR="0043034B" w:rsidRDefault="00000000">
      <w:r>
        <w:rPr>
          <w:rFonts w:ascii="Consolas" w:hAnsi="Consolas"/>
          <w:sz w:val="20"/>
        </w:rPr>
        <w:t>|--|--|</w:t>
      </w:r>
    </w:p>
    <w:p w14:paraId="7697940B" w14:textId="77777777" w:rsidR="0043034B" w:rsidRDefault="00000000">
      <w:r>
        <w:rPr>
          <w:rFonts w:ascii="Consolas" w:hAnsi="Consolas"/>
          <w:sz w:val="20"/>
        </w:rPr>
        <w:t>| `List` | `add`, `get`, `set`, `remove`, `size`, `indexOf`; `Collections.sort`, `reverse` |</w:t>
      </w:r>
    </w:p>
    <w:p w14:paraId="30175585" w14:textId="77777777" w:rsidR="0043034B" w:rsidRDefault="00000000">
      <w:r>
        <w:rPr>
          <w:rFonts w:ascii="Consolas" w:hAnsi="Consolas"/>
          <w:sz w:val="20"/>
        </w:rPr>
        <w:t>| `Set` | `add`, `contains`, `remove`, `size`; `TreeSet`: `first`, `last`, `higher`, `lower` |</w:t>
      </w:r>
    </w:p>
    <w:p w14:paraId="0A389BF9" w14:textId="77777777" w:rsidR="0043034B" w:rsidRDefault="00000000">
      <w:r>
        <w:rPr>
          <w:rFonts w:ascii="Consolas" w:hAnsi="Consolas"/>
          <w:sz w:val="20"/>
        </w:rPr>
        <w:t>| `Map` | `put`, `get`, `getOrDefault`, `putIfAbsent`, `computeIfAbsent`, `keySet`, `entrySet`, `containsKey` |</w:t>
      </w:r>
    </w:p>
    <w:p w14:paraId="38C44BF7" w14:textId="77777777" w:rsidR="0043034B" w:rsidRDefault="00000000">
      <w:r>
        <w:rPr>
          <w:rFonts w:ascii="Consolas" w:hAnsi="Consolas"/>
          <w:sz w:val="20"/>
        </w:rPr>
        <w:t>| `Queue` | `offer`, `poll`, `peek` |</w:t>
      </w:r>
    </w:p>
    <w:p w14:paraId="5DA31886" w14:textId="77777777" w:rsidR="0043034B" w:rsidRDefault="00000000">
      <w:r>
        <w:rPr>
          <w:rFonts w:ascii="Consolas" w:hAnsi="Consolas"/>
          <w:sz w:val="20"/>
        </w:rPr>
        <w:t>| `Deque` | `offerFirst/Last`, `pollFirst/Last`, `peekFirst/Last`, `push`, `pop` |</w:t>
      </w:r>
    </w:p>
    <w:p w14:paraId="54F0A5B2" w14:textId="77777777" w:rsidR="0043034B" w:rsidRDefault="00000000">
      <w:r>
        <w:rPr>
          <w:rFonts w:ascii="Consolas" w:hAnsi="Consolas"/>
          <w:sz w:val="20"/>
        </w:rPr>
        <w:t>| `PriorityQueue` | `offer`, `poll`, `peek` (with `Comparator`) |</w:t>
      </w:r>
    </w:p>
    <w:p w14:paraId="2F116F6A" w14:textId="77777777" w:rsidR="0043034B" w:rsidRDefault="0043034B"/>
    <w:p w14:paraId="4AEBEF81" w14:textId="6D786BE9" w:rsidR="0043034B" w:rsidRDefault="0043034B"/>
    <w:p w14:paraId="584FF1F7" w14:textId="77777777" w:rsidR="0043034B" w:rsidRDefault="0043034B"/>
    <w:p w14:paraId="0E028339" w14:textId="77777777" w:rsidR="0043034B" w:rsidRDefault="00000000">
      <w:pPr>
        <w:pStyle w:val="Heading2"/>
      </w:pPr>
      <w:r>
        <w:t>Final Practice: 5 Advanced Multi-Collection Exercises</w:t>
      </w:r>
    </w:p>
    <w:p w14:paraId="1170EA2A" w14:textId="77777777" w:rsidR="0043034B" w:rsidRDefault="0043034B"/>
    <w:p w14:paraId="33D41989" w14:textId="676F8861" w:rsidR="0043034B" w:rsidRDefault="00000000">
      <w:r>
        <w:t>1. Word Ladder – Use a `Queue` (BFS) and a `Set` for dictionary.</w:t>
      </w:r>
    </w:p>
    <w:p w14:paraId="6AE47329" w14:textId="108DEC4E" w:rsidR="0043034B" w:rsidRDefault="00000000">
      <w:r>
        <w:t>2. Clone Graph – Use a `Map` to store cloned nodes.</w:t>
      </w:r>
    </w:p>
    <w:p w14:paraId="5922D64B" w14:textId="6B47AD09" w:rsidR="0043034B" w:rsidRDefault="00000000">
      <w:r>
        <w:t>3. Course Schedule – Use `Map&lt;Integer, List&lt;Integer&gt;&gt;` for adjacency and a `Queue` for topological sort.</w:t>
      </w:r>
    </w:p>
    <w:p w14:paraId="2883D264" w14:textId="476056BD" w:rsidR="0043034B" w:rsidRDefault="00000000">
      <w:r>
        <w:t>4. Design a File System – Use a `Map` to simulate a tree.</w:t>
      </w:r>
    </w:p>
    <w:p w14:paraId="642B0351" w14:textId="6A3A1C9C" w:rsidR="0043034B" w:rsidRDefault="00000000">
      <w:r>
        <w:t>5. Find All Duplicates in an Array – Use a `HashSet` or map to detect duplicates.</w:t>
      </w:r>
    </w:p>
    <w:p w14:paraId="6C76F9BD" w14:textId="444A44B4" w:rsidR="0043034B" w:rsidRDefault="0043034B"/>
    <w:sectPr w:rsidR="00430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730589">
    <w:abstractNumId w:val="8"/>
  </w:num>
  <w:num w:numId="2" w16cid:durableId="105078962">
    <w:abstractNumId w:val="6"/>
  </w:num>
  <w:num w:numId="3" w16cid:durableId="1992371431">
    <w:abstractNumId w:val="5"/>
  </w:num>
  <w:num w:numId="4" w16cid:durableId="2035108604">
    <w:abstractNumId w:val="4"/>
  </w:num>
  <w:num w:numId="5" w16cid:durableId="1314337102">
    <w:abstractNumId w:val="7"/>
  </w:num>
  <w:num w:numId="6" w16cid:durableId="200825581">
    <w:abstractNumId w:val="3"/>
  </w:num>
  <w:num w:numId="7" w16cid:durableId="1590970122">
    <w:abstractNumId w:val="2"/>
  </w:num>
  <w:num w:numId="8" w16cid:durableId="1192642434">
    <w:abstractNumId w:val="1"/>
  </w:num>
  <w:num w:numId="9" w16cid:durableId="70433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34B"/>
    <w:rsid w:val="00A530EB"/>
    <w:rsid w:val="00AA1D8D"/>
    <w:rsid w:val="00B47730"/>
    <w:rsid w:val="00C264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21931"/>
  <w14:defaultImageDpi w14:val="300"/>
  <w15:docId w15:val="{00AB0285-8580-4A17-AA45-6085A70E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2597</Words>
  <Characters>14809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Subramanya</cp:lastModifiedBy>
  <cp:revision>2</cp:revision>
  <dcterms:created xsi:type="dcterms:W3CDTF">2013-12-23T23:15:00Z</dcterms:created>
  <dcterms:modified xsi:type="dcterms:W3CDTF">2026-07-23T04:48:00Z</dcterms:modified>
  <cp:category/>
</cp:coreProperties>
</file>